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00275A"/>
          <w:sz w:val="56"/>
        </w:rPr>
        <w:t>PAL Video IP Core</w:t>
      </w:r>
    </w:p>
    <w:p>
      <w:pPr>
        <w:jc w:val="center"/>
      </w:pPr>
      <w:r>
        <w:rPr>
          <w:rFonts w:ascii="Calibri" w:hAnsi="Calibri"/>
          <w:color w:val="005B96"/>
          <w:sz w:val="40"/>
        </w:rPr>
        <w:t>Beginner's Code Guide</w:t>
      </w:r>
    </w:p>
    <w:p/>
    <w:p>
      <w:pPr>
        <w:jc w:val="center"/>
      </w:pPr>
      <w:r>
        <w:rPr>
          <w:rFonts w:ascii="Courier New" w:hAnsi="Courier New"/>
          <w:color w:val="4A7CB4"/>
          <w:sz w:val="24"/>
        </w:rPr>
        <w:t>pal_timing.vhd  |  pal_csync_il.vhd  |  pal_tv_bram_lite_v2.vhd</w:t>
      </w:r>
    </w:p>
    <w:p/>
    <w:p>
      <w:pPr>
        <w:jc w:val="center"/>
      </w:pPr>
      <w:r>
        <w:rPr>
          <w:rFonts w:ascii="Calibri" w:hAnsi="Calibri"/>
          <w:i/>
          <w:color w:val="000000"/>
          <w:sz w:val="22"/>
        </w:rPr>
        <w:t>Line-by-line explanation written for engineers with no FPGA background.</w:t>
        <w:br/>
        <w:t>Every VHDL keyword is explained in plain English.</w:t>
      </w:r>
    </w:p>
    <w:p>
      <w:r>
        <w:br w:type="page"/>
      </w:r>
    </w:p>
    <w:p>
      <w:pPr>
        <w:spacing w:before="240" w:after="80"/>
      </w:pPr>
      <w:r>
        <w:rPr>
          <w:rFonts w:ascii="Calibri" w:hAnsi="Calibri"/>
          <w:b/>
          <w:color w:val="00275A"/>
          <w:sz w:val="32"/>
        </w:rPr>
        <w:t>Chapter 1 — PAL Video: Key Concepts</w:t>
      </w:r>
    </w:p>
    <w:p>
      <w:pPr>
        <w:spacing w:before="40" w:after="80"/>
      </w:pPr>
      <w:r>
        <w:rPr>
          <w:rFonts w:ascii="Calibri" w:hAnsi="Calibri"/>
          <w:b w:val="0"/>
          <w:i w:val="0"/>
          <w:sz w:val="21"/>
        </w:rPr>
        <w:t>Before reading the VHDL code, you need to understand what PAL video actually is and how it works. This chapter explains the key ideas in plain language.</w:t>
      </w:r>
    </w:p>
    <w:p>
      <w:pPr>
        <w:spacing w:before="120" w:after="80"/>
      </w:pPr>
      <w:r>
        <w:rPr>
          <w:rFonts w:ascii="Calibri" w:hAnsi="Calibri"/>
          <w:b/>
          <w:color w:val="005B96"/>
          <w:sz w:val="26"/>
        </w:rPr>
        <w:t>1.1  What is a Pixel Clock?</w:t>
      </w:r>
    </w:p>
    <w:p>
      <w:pPr>
        <w:spacing w:before="40" w:after="80"/>
      </w:pPr>
      <w:r>
        <w:rPr>
          <w:rFonts w:ascii="Calibri" w:hAnsi="Calibri"/>
          <w:b w:val="0"/>
          <w:i w:val="0"/>
          <w:sz w:val="21"/>
        </w:rPr>
        <w:t>A video signal is made up of thousands of tiny dots called pixels. The pixel clock is the heartbeat that says "move to the next pixel now." In our system the pixel clock runs at exactly 10 MHz — that means 10,000,000 pixels per second, or one pixel every 100 nanoseconds (100 ns).</w:t>
      </w:r>
    </w:p>
    <w:p>
      <w:pPr>
        <w:spacing w:before="60" w:after="60"/>
        <w:ind w:left="432"/>
      </w:pPr>
      <w:r>
        <w:rPr>
          <w:rFonts w:ascii="Calibri" w:hAnsi="Calibri"/>
          <w:i/>
          <w:color w:val="155A1F"/>
          <w:sz w:val="20"/>
        </w:rPr>
        <w:t>TIP: 100 ns per pixel. All timing numbers in this code are pixel counts.</w:t>
      </w:r>
    </w:p>
    <w:p>
      <w:pPr>
        <w:spacing w:before="120" w:after="80"/>
      </w:pPr>
      <w:r>
        <w:rPr>
          <w:rFonts w:ascii="Calibri" w:hAnsi="Calibri"/>
          <w:b/>
          <w:color w:val="005B96"/>
          <w:sz w:val="26"/>
        </w:rPr>
        <w:t>1.2  What is a Video Line?</w:t>
      </w:r>
    </w:p>
    <w:p>
      <w:pPr>
        <w:spacing w:before="40" w:after="80"/>
      </w:pPr>
      <w:r>
        <w:rPr>
          <w:rFonts w:ascii="Calibri" w:hAnsi="Calibri"/>
          <w:b w:val="0"/>
          <w:i w:val="0"/>
          <w:sz w:val="21"/>
        </w:rPr>
        <w:t>One video line is a single horizontal row of pixels scanned left to right. In PAL video a line is 64 microseconds long. At our 10 MHz pixel clock: 64 µs ÷ 100 ns = 640 pixels per line. We call this H_TOTAL = 640.</w:t>
      </w:r>
    </w:p>
    <w:p>
      <w:pPr>
        <w:spacing w:before="40" w:after="80"/>
      </w:pPr>
      <w:r>
        <w:rPr>
          <w:rFonts w:ascii="Calibri" w:hAnsi="Calibri"/>
          <w:b w:val="0"/>
          <w:i w:val="0"/>
          <w:sz w:val="21"/>
        </w:rPr>
        <w:t>Not all 640 pixels carry picture. The line is divided into sections: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275A"/>
          </w:tcPr>
          <w:p>
            <w:r>
              <w:rPr>
                <w:rFonts w:ascii="Calibri" w:hAnsi="Calibri"/>
                <w:b/>
                <w:i w:val="0"/>
                <w:color w:val="FFFFFF"/>
                <w:sz w:val="20"/>
              </w:rPr>
              <w:t>Section</w:t>
            </w:r>
          </w:p>
        </w:tc>
        <w:tc>
          <w:tcPr>
            <w:tcW w:type="dxa" w:w="3120"/>
            <w:shd w:val="clear" w:color="auto" w:fill="00275A"/>
          </w:tcPr>
          <w:p>
            <w:r>
              <w:rPr>
                <w:rFonts w:ascii="Calibri" w:hAnsi="Calibri"/>
                <w:b/>
                <w:i w:val="0"/>
                <w:color w:val="FFFFFF"/>
                <w:sz w:val="20"/>
              </w:rPr>
              <w:t>Duration</w:t>
            </w:r>
          </w:p>
        </w:tc>
        <w:tc>
          <w:tcPr>
            <w:tcW w:type="dxa" w:w="3120"/>
            <w:shd w:val="clear" w:color="auto" w:fill="00275A"/>
          </w:tcPr>
          <w:p>
            <w:r>
              <w:rPr>
                <w:rFonts w:ascii="Calibri" w:hAnsi="Calibri"/>
                <w:b/>
                <w:i w:val="0"/>
                <w:color w:val="FFFFFF"/>
                <w:sz w:val="20"/>
              </w:rPr>
              <w:t>Purpose</w:t>
            </w:r>
          </w:p>
        </w:tc>
      </w:tr>
      <w:tr>
        <w:tc>
          <w:tcPr>
            <w:tcW w:type="dxa" w:w="3120"/>
            <w:shd w:val="clear" w:color="auto" w:fill="D6E4F7"/>
          </w:tcPr>
          <w:p>
            <w:r>
              <w:rPr>
                <w:rFonts w:ascii="Calibri" w:hAnsi="Calibri"/>
                <w:b w:val="0"/>
                <w:i w:val="0"/>
                <w:color w:val="000000"/>
                <w:sz w:val="20"/>
              </w:rPr>
              <w:t>Front porch</w:t>
            </w:r>
          </w:p>
        </w:tc>
        <w:tc>
          <w:tcPr>
            <w:tcW w:type="dxa" w:w="3120"/>
          </w:tcPr>
          <w:p>
            <w:r>
              <w:rPr>
                <w:rFonts w:ascii="Courier New" w:hAnsi="Courier New"/>
                <w:b w:val="0"/>
                <w:i w:val="0"/>
                <w:color w:val="000000"/>
                <w:sz w:val="18"/>
              </w:rPr>
              <w:t>16 px = 1.6 µs</w:t>
            </w:r>
          </w:p>
        </w:tc>
        <w:tc>
          <w:tcPr>
            <w:tcW w:type="dxa" w:w="3120"/>
          </w:tcPr>
          <w:p>
            <w:r>
              <w:rPr>
                <w:rFonts w:ascii="Calibri" w:hAnsi="Calibri"/>
                <w:b w:val="0"/>
                <w:i w:val="0"/>
                <w:color w:val="000000"/>
                <w:sz w:val="20"/>
              </w:rPr>
              <w:t>Short gap before the sync pulse</w:t>
            </w:r>
          </w:p>
        </w:tc>
      </w:tr>
      <w:tr>
        <w:tc>
          <w:tcPr>
            <w:tcW w:type="dxa" w:w="3120"/>
            <w:shd w:val="clear" w:color="auto" w:fill="D6E4F7"/>
          </w:tcPr>
          <w:p>
            <w:r>
              <w:rPr>
                <w:rFonts w:ascii="Calibri" w:hAnsi="Calibri"/>
                <w:b w:val="0"/>
                <w:i w:val="0"/>
                <w:color w:val="000000"/>
                <w:sz w:val="20"/>
              </w:rPr>
              <w:t>H-sync pulse</w:t>
            </w:r>
          </w:p>
        </w:tc>
        <w:tc>
          <w:tcPr>
            <w:tcW w:type="dxa" w:w="3120"/>
          </w:tcPr>
          <w:p>
            <w:r>
              <w:rPr>
                <w:rFonts w:ascii="Courier New" w:hAnsi="Courier New"/>
                <w:b w:val="0"/>
                <w:i w:val="0"/>
                <w:color w:val="000000"/>
                <w:sz w:val="18"/>
              </w:rPr>
              <w:t>47 px = 4.7 µs</w:t>
            </w:r>
          </w:p>
        </w:tc>
        <w:tc>
          <w:tcPr>
            <w:tcW w:type="dxa" w:w="3120"/>
          </w:tcPr>
          <w:p>
            <w:r>
              <w:rPr>
                <w:rFonts w:ascii="Calibri" w:hAnsi="Calibri"/>
                <w:b w:val="0"/>
                <w:i w:val="0"/>
                <w:color w:val="000000"/>
                <w:sz w:val="20"/>
              </w:rPr>
              <w:t>Tells the display "new line starting"</w:t>
            </w:r>
          </w:p>
        </w:tc>
      </w:tr>
      <w:tr>
        <w:tc>
          <w:tcPr>
            <w:tcW w:type="dxa" w:w="3120"/>
            <w:shd w:val="clear" w:color="auto" w:fill="D6E4F7"/>
          </w:tcPr>
          <w:p>
            <w:r>
              <w:rPr>
                <w:rFonts w:ascii="Calibri" w:hAnsi="Calibri"/>
                <w:b w:val="0"/>
                <w:i w:val="0"/>
                <w:color w:val="000000"/>
                <w:sz w:val="20"/>
              </w:rPr>
              <w:t>Back porch</w:t>
            </w:r>
          </w:p>
        </w:tc>
        <w:tc>
          <w:tcPr>
            <w:tcW w:type="dxa" w:w="3120"/>
          </w:tcPr>
          <w:p>
            <w:r>
              <w:rPr>
                <w:rFonts w:ascii="Courier New" w:hAnsi="Courier New"/>
                <w:b w:val="0"/>
                <w:i w:val="0"/>
                <w:color w:val="000000"/>
                <w:sz w:val="18"/>
              </w:rPr>
              <w:t>57 px = 5.7 µs</w:t>
            </w:r>
          </w:p>
        </w:tc>
        <w:tc>
          <w:tcPr>
            <w:tcW w:type="dxa" w:w="3120"/>
          </w:tcPr>
          <w:p>
            <w:r>
              <w:rPr>
                <w:rFonts w:ascii="Calibri" w:hAnsi="Calibri"/>
                <w:b w:val="0"/>
                <w:i w:val="0"/>
                <w:color w:val="000000"/>
                <w:sz w:val="20"/>
              </w:rPr>
              <w:t>Short gap after sync, before picture</w:t>
            </w:r>
          </w:p>
        </w:tc>
      </w:tr>
      <w:tr>
        <w:tc>
          <w:tcPr>
            <w:tcW w:type="dxa" w:w="3120"/>
            <w:shd w:val="clear" w:color="auto" w:fill="D6E4F7"/>
          </w:tcPr>
          <w:p>
            <w:r>
              <w:rPr>
                <w:rFonts w:ascii="Calibri" w:hAnsi="Calibri"/>
                <w:b w:val="0"/>
                <w:i w:val="0"/>
                <w:color w:val="000000"/>
                <w:sz w:val="20"/>
              </w:rPr>
              <w:t>Active video</w:t>
            </w:r>
          </w:p>
        </w:tc>
        <w:tc>
          <w:tcPr>
            <w:tcW w:type="dxa" w:w="3120"/>
          </w:tcPr>
          <w:p>
            <w:r>
              <w:rPr>
                <w:rFonts w:ascii="Courier New" w:hAnsi="Courier New"/>
                <w:b w:val="0"/>
                <w:i w:val="0"/>
                <w:color w:val="000000"/>
                <w:sz w:val="18"/>
              </w:rPr>
              <w:t>520 px = 52 µs</w:t>
            </w:r>
          </w:p>
        </w:tc>
        <w:tc>
          <w:tcPr>
            <w:tcW w:type="dxa" w:w="3120"/>
          </w:tcPr>
          <w:p>
            <w:r>
              <w:rPr>
                <w:rFonts w:ascii="Calibri" w:hAnsi="Calibri"/>
                <w:b w:val="0"/>
                <w:i w:val="0"/>
                <w:color w:val="000000"/>
                <w:sz w:val="20"/>
              </w:rPr>
              <w:t>Actual picture pixels</w:t>
            </w:r>
          </w:p>
        </w:tc>
      </w:tr>
      <w:tr>
        <w:tc>
          <w:tcPr>
            <w:tcW w:type="dxa" w:w="3120"/>
            <w:shd w:val="clear" w:color="auto" w:fill="FFF9C4"/>
          </w:tcPr>
          <w:p>
            <w:r>
              <w:rPr>
                <w:rFonts w:ascii="Calibri" w:hAnsi="Calibri"/>
                <w:b/>
                <w:i w:val="0"/>
                <w:color w:val="000000"/>
                <w:sz w:val="20"/>
              </w:rPr>
              <w:t>TOTAL</w:t>
            </w:r>
          </w:p>
        </w:tc>
        <w:tc>
          <w:tcPr>
            <w:tcW w:type="dxa" w:w="3120"/>
          </w:tcPr>
          <w:p>
            <w:r>
              <w:rPr>
                <w:rFonts w:ascii="Courier New" w:hAnsi="Courier New"/>
                <w:b w:val="0"/>
                <w:i w:val="0"/>
                <w:color w:val="000000"/>
                <w:sz w:val="18"/>
              </w:rPr>
              <w:t>640 px = 64 µs</w:t>
            </w:r>
          </w:p>
        </w:tc>
        <w:tc>
          <w:tcPr>
            <w:tcW w:type="dxa" w:w="3120"/>
          </w:tcPr>
          <w:p>
            <w:r>
              <w:rPr>
                <w:rFonts w:ascii="Calibri" w:hAnsi="Calibri"/>
                <w:b w:val="0"/>
                <w:i w:val="0"/>
                <w:color w:val="000000"/>
                <w:sz w:val="20"/>
              </w:rPr>
              <w:t>16+47+57+520 = 640</w:t>
            </w:r>
          </w:p>
        </w:tc>
      </w:tr>
    </w:tbl>
    <w:p/>
    <w:p>
      <w:pPr>
        <w:spacing w:before="120" w:after="80"/>
      </w:pPr>
      <w:r>
        <w:rPr>
          <w:rFonts w:ascii="Calibri" w:hAnsi="Calibri"/>
          <w:b/>
          <w:color w:val="005B96"/>
          <w:sz w:val="26"/>
        </w:rPr>
        <w:t>1.3  What is a Video Frame?</w:t>
      </w:r>
    </w:p>
    <w:p>
      <w:pPr>
        <w:spacing w:before="40" w:after="80"/>
      </w:pPr>
      <w:r>
        <w:rPr>
          <w:rFonts w:ascii="Calibri" w:hAnsi="Calibri"/>
          <w:b w:val="0"/>
          <w:i w:val="0"/>
          <w:sz w:val="21"/>
        </w:rPr>
        <w:t>A frame is one complete picture. PAL has 625 lines per frame. At 64 µs per line: 625 × 64 µs = 40 ms per frame = 25 frames per second. We call the total line count V_TOTAL = 625.</w:t>
      </w:r>
    </w:p>
    <w:p>
      <w:pPr>
        <w:spacing w:before="40" w:after="80"/>
      </w:pPr>
      <w:r>
        <w:rPr>
          <w:rFonts w:ascii="Calibri" w:hAnsi="Calibri"/>
          <w:b w:val="0"/>
          <w:i w:val="0"/>
          <w:sz w:val="21"/>
        </w:rPr>
        <w:t>Just like lines have a blanking period, frames also have a blanking period. Not all 625 lines carry picture. The top and bottom lines are "vertical blanking" lines used for sync signals.</w:t>
      </w:r>
    </w:p>
    <w:p>
      <w:pPr>
        <w:spacing w:before="120" w:after="80"/>
      </w:pPr>
      <w:r>
        <w:rPr>
          <w:rFonts w:ascii="Calibri" w:hAnsi="Calibri"/>
          <w:b/>
          <w:color w:val="005B96"/>
          <w:sz w:val="26"/>
        </w:rPr>
        <w:t>1.4  What is Interlaced Video?</w:t>
      </w:r>
    </w:p>
    <w:p>
      <w:pPr>
        <w:spacing w:before="40" w:after="80"/>
      </w:pPr>
      <w:r>
        <w:rPr>
          <w:rFonts w:ascii="Calibri" w:hAnsi="Calibri"/>
          <w:b w:val="0"/>
          <w:i w:val="0"/>
          <w:sz w:val="21"/>
        </w:rPr>
        <w:t>Interlaced video divides each frame into two FIELDS. Field 1 (F1) draws the ODD lines; Field 2 (F2) draws the EVEN lines. Each field takes 20 ms (50 fields per second). This makes motion smoother on old CRT displays even at only 25 frames per second.</w:t>
      </w:r>
    </w:p>
    <w:p>
      <w:pPr>
        <w:spacing w:before="40" w:after="80"/>
      </w:pPr>
      <w:r>
        <w:rPr>
          <w:rFonts w:ascii="Calibri" w:hAnsi="Calibri"/>
          <w:b w:val="0"/>
          <w:i w:val="0"/>
          <w:sz w:val="21"/>
        </w:rPr>
        <w:t>F1 starts at the very beginning of a line (pixel 0 of line 0). F2 starts exactly HALF A LINE later — at pixel 320 of line 312. This half-line offset is what gives the interlaced look on a TV screen.</w:t>
      </w:r>
    </w:p>
    <w:p>
      <w:pPr>
        <w:spacing w:before="120" w:after="80"/>
      </w:pPr>
      <w:r>
        <w:rPr>
          <w:rFonts w:ascii="Calibri" w:hAnsi="Calibri"/>
          <w:b/>
          <w:color w:val="005B96"/>
          <w:sz w:val="26"/>
        </w:rPr>
        <w:t>1.5  What is Composite Sync (csync)?</w:t>
      </w:r>
    </w:p>
    <w:p>
      <w:pPr>
        <w:spacing w:before="40" w:after="80"/>
      </w:pPr>
      <w:r>
        <w:rPr>
          <w:rFonts w:ascii="Calibri" w:hAnsi="Calibri"/>
          <w:b w:val="0"/>
          <w:i w:val="0"/>
          <w:sz w:val="21"/>
        </w:rPr>
        <w:t>The composite sync signal tells the display where each line starts (H-sync) and where each field starts (V-sync). In PAL, the V-sync is not a simple pulse — it uses three groups of special pulses called pre-equalising, broad-sync, and post-equalising. Together they occupy 7.5 lines at the top of each field.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5B96"/>
          </w:tcPr>
          <w:p>
            <w:r>
              <w:rPr>
                <w:rFonts w:ascii="Calibri" w:hAnsi="Calibri"/>
                <w:b/>
                <w:i w:val="0"/>
                <w:color w:val="FFFFFF"/>
                <w:sz w:val="20"/>
              </w:rPr>
              <w:t>Group</w:t>
            </w:r>
          </w:p>
        </w:tc>
        <w:tc>
          <w:tcPr>
            <w:tcW w:type="dxa" w:w="3120"/>
            <w:shd w:val="clear" w:color="auto" w:fill="005B96"/>
          </w:tcPr>
          <w:p>
            <w:r>
              <w:rPr>
                <w:rFonts w:ascii="Calibri" w:hAnsi="Calibri"/>
                <w:b/>
                <w:i w:val="0"/>
                <w:color w:val="FFFFFF"/>
                <w:sz w:val="20"/>
              </w:rPr>
              <w:t>Count</w:t>
            </w:r>
          </w:p>
        </w:tc>
        <w:tc>
          <w:tcPr>
            <w:tcW w:type="dxa" w:w="3120"/>
            <w:shd w:val="clear" w:color="auto" w:fill="005B96"/>
          </w:tcPr>
          <w:p>
            <w:r>
              <w:rPr>
                <w:rFonts w:ascii="Calibri" w:hAnsi="Calibri"/>
                <w:b/>
                <w:i w:val="0"/>
                <w:color w:val="FFFFFF"/>
                <w:sz w:val="20"/>
              </w:rPr>
              <w:t>Pulse Width</w:t>
            </w:r>
          </w:p>
        </w:tc>
      </w:tr>
      <w:tr>
        <w:tc>
          <w:tcPr>
            <w:tcW w:type="dxa" w:w="3120"/>
            <w:shd w:val="clear" w:color="auto" w:fill="D6E4F7"/>
          </w:tcPr>
          <w:p>
            <w:r>
              <w:rPr>
                <w:rFonts w:ascii="Calibri" w:hAnsi="Calibri"/>
                <w:b w:val="0"/>
                <w:i w:val="0"/>
                <w:color w:val="000000"/>
                <w:sz w:val="20"/>
              </w:rPr>
              <w:t>Pre-equalising</w:t>
            </w:r>
          </w:p>
        </w:tc>
        <w:tc>
          <w:tcPr>
            <w:tcW w:type="dxa" w:w="3120"/>
          </w:tcPr>
          <w:p>
            <w:r>
              <w:rPr>
                <w:rFonts w:ascii="Calibri" w:hAnsi="Calibri"/>
                <w:b w:val="0"/>
                <w:i w:val="0"/>
                <w:color w:val="000000"/>
                <w:sz w:val="20"/>
              </w:rPr>
              <w:t>5 half-line pulses</w:t>
            </w:r>
          </w:p>
        </w:tc>
        <w:tc>
          <w:tcPr>
            <w:tcW w:type="dxa" w:w="3120"/>
          </w:tcPr>
          <w:p>
            <w:r>
              <w:rPr>
                <w:rFonts w:ascii="Calibri" w:hAnsi="Calibri"/>
                <w:b w:val="0"/>
                <w:i w:val="0"/>
                <w:color w:val="000000"/>
                <w:sz w:val="20"/>
              </w:rPr>
              <w:t>Narrow pulse = 2.3 µs (EQ_W = 23 px)</w:t>
            </w:r>
          </w:p>
        </w:tc>
      </w:tr>
      <w:tr>
        <w:tc>
          <w:tcPr>
            <w:tcW w:type="dxa" w:w="3120"/>
            <w:shd w:val="clear" w:color="auto" w:fill="D6E4F7"/>
          </w:tcPr>
          <w:p>
            <w:r>
              <w:rPr>
                <w:rFonts w:ascii="Calibri" w:hAnsi="Calibri"/>
                <w:b w:val="0"/>
                <w:i w:val="0"/>
                <w:color w:val="000000"/>
                <w:sz w:val="20"/>
              </w:rPr>
              <w:t>Broad sync</w:t>
            </w:r>
          </w:p>
        </w:tc>
        <w:tc>
          <w:tcPr>
            <w:tcW w:type="dxa" w:w="3120"/>
          </w:tcPr>
          <w:p>
            <w:r>
              <w:rPr>
                <w:rFonts w:ascii="Calibri" w:hAnsi="Calibri"/>
                <w:b w:val="0"/>
                <w:i w:val="0"/>
                <w:color w:val="000000"/>
                <w:sz w:val="20"/>
              </w:rPr>
              <w:t>5 half-line pulses</w:t>
            </w:r>
          </w:p>
        </w:tc>
        <w:tc>
          <w:tcPr>
            <w:tcW w:type="dxa" w:w="3120"/>
          </w:tcPr>
          <w:p>
            <w:r>
              <w:rPr>
                <w:rFonts w:ascii="Calibri" w:hAnsi="Calibri"/>
                <w:b w:val="0"/>
                <w:i w:val="0"/>
                <w:color w:val="000000"/>
                <w:sz w:val="20"/>
              </w:rPr>
              <w:t>Wide pulse = 27.3 µs (BROAD_W = 273 px)</w:t>
            </w:r>
          </w:p>
        </w:tc>
      </w:tr>
      <w:tr>
        <w:tc>
          <w:tcPr>
            <w:tcW w:type="dxa" w:w="3120"/>
            <w:shd w:val="clear" w:color="auto" w:fill="D6E4F7"/>
          </w:tcPr>
          <w:p>
            <w:r>
              <w:rPr>
                <w:rFonts w:ascii="Calibri" w:hAnsi="Calibri"/>
                <w:b w:val="0"/>
                <w:i w:val="0"/>
                <w:color w:val="000000"/>
                <w:sz w:val="20"/>
              </w:rPr>
              <w:t>Post-equalising</w:t>
            </w:r>
          </w:p>
        </w:tc>
        <w:tc>
          <w:tcPr>
            <w:tcW w:type="dxa" w:w="3120"/>
          </w:tcPr>
          <w:p>
            <w:r>
              <w:rPr>
                <w:rFonts w:ascii="Calibri" w:hAnsi="Calibri"/>
                <w:b w:val="0"/>
                <w:i w:val="0"/>
                <w:color w:val="000000"/>
                <w:sz w:val="20"/>
              </w:rPr>
              <w:t>5 half-line pulses</w:t>
            </w:r>
          </w:p>
        </w:tc>
        <w:tc>
          <w:tcPr>
            <w:tcW w:type="dxa" w:w="3120"/>
          </w:tcPr>
          <w:p>
            <w:r>
              <w:rPr>
                <w:rFonts w:ascii="Calibri" w:hAnsi="Calibri"/>
                <w:b w:val="0"/>
                <w:i w:val="0"/>
                <w:color w:val="000000"/>
                <w:sz w:val="20"/>
              </w:rPr>
              <w:t>Narrow pulse = 2.3 µs (EQ_W = 23 px)</w:t>
            </w:r>
          </w:p>
        </w:tc>
      </w:tr>
    </w:tbl>
    <w:p/>
    <w:p>
      <w:pPr>
        <w:spacing w:before="120" w:after="80"/>
      </w:pPr>
      <w:r>
        <w:rPr>
          <w:rFonts w:ascii="Calibri" w:hAnsi="Calibri"/>
          <w:b/>
          <w:color w:val="005B96"/>
          <w:sz w:val="26"/>
        </w:rPr>
        <w:t>1.6  What is FSS (Field Sync Signal)?</w:t>
      </w:r>
    </w:p>
    <w:p>
      <w:pPr>
        <w:spacing w:before="40" w:after="80"/>
      </w:pPr>
      <w:r>
        <w:rPr>
          <w:rFonts w:ascii="Calibri" w:hAnsi="Calibri"/>
          <w:b w:val="0"/>
          <w:i w:val="0"/>
          <w:sz w:val="21"/>
        </w:rPr>
        <w:t>The FSS output is HIGH during the broad-sync + post-equalising interval of EVERY field. It fires at 50 Hz (once per field). Some video equipment — particularly aircraft avionics — uses FSS as a timing reference to lock onto the video source.</w:t>
      </w:r>
    </w:p>
    <w:p>
      <w:pPr>
        <w:spacing w:before="60" w:after="60"/>
        <w:ind w:left="432"/>
      </w:pPr>
      <w:r>
        <w:rPr>
          <w:rFonts w:ascii="Calibri" w:hAnsi="Calibri"/>
          <w:b/>
          <w:color w:val="00275A"/>
          <w:sz w:val="20"/>
        </w:rPr>
        <w:t>NOTE: FSS is NOT the same as csync. csync is the full composite sync waveform. FSS is a clean logic-level signal that goes HIGH only during the broad-sync + post-eq region (320 µs = 5 lines per field).</w:t>
      </w:r>
    </w:p>
    <w:p>
      <w:pPr>
        <w:spacing w:before="120" w:after="80"/>
      </w:pPr>
      <w:r>
        <w:rPr>
          <w:rFonts w:ascii="Calibri" w:hAnsi="Calibri"/>
          <w:b/>
          <w:color w:val="005B96"/>
          <w:sz w:val="26"/>
        </w:rPr>
        <w:t>1.7  What is BRAM?</w:t>
      </w:r>
    </w:p>
    <w:p>
      <w:pPr>
        <w:spacing w:before="40" w:after="80"/>
      </w:pPr>
      <w:r>
        <w:rPr>
          <w:rFonts w:ascii="Calibri" w:hAnsi="Calibri"/>
          <w:b w:val="0"/>
          <w:i w:val="0"/>
          <w:sz w:val="21"/>
        </w:rPr>
        <w:t>BRAM stands for Block RAM — a fast memory built into the FPGA chip. In our design, BRAM stores the video frame as a grid of 1-bit pixels (0 = black, 1 = white/brightness level). The host processor writes pixels into BRAM; the video core reads them out in scan order and sends them to the DAC.</w:t>
      </w:r>
    </w:p>
    <w:p>
      <w:pPr>
        <w:spacing w:before="120" w:after="80"/>
      </w:pPr>
      <w:r>
        <w:rPr>
          <w:rFonts w:ascii="Calibri" w:hAnsi="Calibri"/>
          <w:b/>
          <w:color w:val="005B96"/>
          <w:sz w:val="26"/>
        </w:rPr>
        <w:t>1.8  What is a 4-bit R-2R DAC?</w:t>
      </w:r>
    </w:p>
    <w:p>
      <w:pPr>
        <w:spacing w:before="40" w:after="80"/>
      </w:pPr>
      <w:r>
        <w:rPr>
          <w:rFonts w:ascii="Calibri" w:hAnsi="Calibri"/>
          <w:b w:val="0"/>
          <w:i w:val="0"/>
          <w:sz w:val="21"/>
        </w:rPr>
        <w:t>A DAC (Digital-to-Analogue Converter) turns a digital number into a voltage. Our 4-bit DAC uses a resistor network (R-2R ladder) to produce 16 voltage levels (0–15). In PAL video:</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275A"/>
          </w:tcPr>
          <w:p>
            <w:r>
              <w:rPr>
                <w:rFonts w:ascii="Calibri" w:hAnsi="Calibri"/>
                <w:b/>
                <w:i w:val="0"/>
                <w:color w:val="FFFFFF"/>
                <w:sz w:val="20"/>
              </w:rPr>
              <w:t>DAC value</w:t>
            </w:r>
          </w:p>
        </w:tc>
        <w:tc>
          <w:tcPr>
            <w:tcW w:type="dxa" w:w="3120"/>
            <w:shd w:val="clear" w:color="auto" w:fill="00275A"/>
          </w:tcPr>
          <w:p>
            <w:r>
              <w:rPr>
                <w:rFonts w:ascii="Calibri" w:hAnsi="Calibri"/>
                <w:b/>
                <w:i w:val="0"/>
                <w:color w:val="FFFFFF"/>
                <w:sz w:val="20"/>
              </w:rPr>
              <w:t>Meaning</w:t>
            </w:r>
          </w:p>
        </w:tc>
        <w:tc>
          <w:tcPr>
            <w:tcW w:type="dxa" w:w="3120"/>
            <w:shd w:val="clear" w:color="auto" w:fill="00275A"/>
          </w:tcPr>
          <w:p>
            <w:r>
              <w:rPr>
                <w:rFonts w:ascii="Calibri" w:hAnsi="Calibri"/>
                <w:b/>
                <w:i w:val="0"/>
                <w:color w:val="FFFFFF"/>
                <w:sz w:val="20"/>
              </w:rPr>
              <w:t>Voltage</w:t>
            </w:r>
          </w:p>
        </w:tc>
      </w:tr>
      <w:tr>
        <w:tc>
          <w:tcPr>
            <w:tcW w:type="dxa" w:w="3120"/>
            <w:shd w:val="clear" w:color="auto" w:fill="D6E4F7"/>
          </w:tcPr>
          <w:p>
            <w:r>
              <w:rPr>
                <w:rFonts w:ascii="Courier New" w:hAnsi="Courier New"/>
                <w:b w:val="0"/>
                <w:i w:val="0"/>
                <w:color w:val="000000"/>
                <w:sz w:val="18"/>
              </w:rPr>
              <w:t>0x0 = 0000</w:t>
            </w:r>
          </w:p>
        </w:tc>
        <w:tc>
          <w:tcPr>
            <w:tcW w:type="dxa" w:w="3120"/>
          </w:tcPr>
          <w:p>
            <w:r>
              <w:rPr>
                <w:rFonts w:ascii="Calibri" w:hAnsi="Calibri"/>
                <w:b/>
                <w:i w:val="0"/>
                <w:color w:val="000000"/>
                <w:sz w:val="20"/>
              </w:rPr>
              <w:t>Sync tip</w:t>
            </w:r>
          </w:p>
        </w:tc>
        <w:tc>
          <w:tcPr>
            <w:tcW w:type="dxa" w:w="3120"/>
          </w:tcPr>
          <w:p>
            <w:r>
              <w:rPr>
                <w:rFonts w:ascii="Calibri" w:hAnsi="Calibri"/>
                <w:b w:val="0"/>
                <w:i w:val="0"/>
                <w:color w:val="000000"/>
                <w:sz w:val="20"/>
              </w:rPr>
              <w:t>0 V  — lowest voltage (sync pulse)</w:t>
            </w:r>
          </w:p>
        </w:tc>
      </w:tr>
      <w:tr>
        <w:tc>
          <w:tcPr>
            <w:tcW w:type="dxa" w:w="3120"/>
            <w:shd w:val="clear" w:color="auto" w:fill="D6E4F7"/>
          </w:tcPr>
          <w:p>
            <w:r>
              <w:rPr>
                <w:rFonts w:ascii="Courier New" w:hAnsi="Courier New"/>
                <w:b w:val="0"/>
                <w:i w:val="0"/>
                <w:color w:val="000000"/>
                <w:sz w:val="18"/>
              </w:rPr>
              <w:t>0x4 = 0100</w:t>
            </w:r>
          </w:p>
        </w:tc>
        <w:tc>
          <w:tcPr>
            <w:tcW w:type="dxa" w:w="3120"/>
          </w:tcPr>
          <w:p>
            <w:r>
              <w:rPr>
                <w:rFonts w:ascii="Calibri" w:hAnsi="Calibri"/>
                <w:b/>
                <w:i w:val="0"/>
                <w:color w:val="000000"/>
                <w:sz w:val="20"/>
              </w:rPr>
              <w:t>Blank level</w:t>
            </w:r>
          </w:p>
        </w:tc>
        <w:tc>
          <w:tcPr>
            <w:tcW w:type="dxa" w:w="3120"/>
          </w:tcPr>
          <w:p>
            <w:r>
              <w:rPr>
                <w:rFonts w:ascii="Calibri" w:hAnsi="Calibri"/>
                <w:b w:val="0"/>
                <w:i w:val="0"/>
                <w:color w:val="000000"/>
                <w:sz w:val="20"/>
              </w:rPr>
              <w:t>0.3 V — black/blanking level</w:t>
            </w:r>
          </w:p>
        </w:tc>
      </w:tr>
      <w:tr>
        <w:tc>
          <w:tcPr>
            <w:tcW w:type="dxa" w:w="3120"/>
            <w:shd w:val="clear" w:color="auto" w:fill="D6E4F7"/>
          </w:tcPr>
          <w:p>
            <w:r>
              <w:rPr>
                <w:rFonts w:ascii="Courier New" w:hAnsi="Courier New"/>
                <w:b w:val="0"/>
                <w:i w:val="0"/>
                <w:color w:val="000000"/>
                <w:sz w:val="18"/>
              </w:rPr>
              <w:t>0xF = 1111</w:t>
            </w:r>
          </w:p>
        </w:tc>
        <w:tc>
          <w:tcPr>
            <w:tcW w:type="dxa" w:w="3120"/>
          </w:tcPr>
          <w:p>
            <w:r>
              <w:rPr>
                <w:rFonts w:ascii="Calibri" w:hAnsi="Calibri"/>
                <w:b/>
                <w:i w:val="0"/>
                <w:color w:val="000000"/>
                <w:sz w:val="20"/>
              </w:rPr>
              <w:t>Peak white</w:t>
            </w:r>
          </w:p>
        </w:tc>
        <w:tc>
          <w:tcPr>
            <w:tcW w:type="dxa" w:w="3120"/>
          </w:tcPr>
          <w:p>
            <w:r>
              <w:rPr>
                <w:rFonts w:ascii="Calibri" w:hAnsi="Calibri"/>
                <w:b w:val="0"/>
                <w:i w:val="0"/>
                <w:color w:val="000000"/>
                <w:sz w:val="20"/>
              </w:rPr>
              <w:t>1.0 V — maximum brightness</w:t>
            </w:r>
          </w:p>
        </w:tc>
      </w:tr>
    </w:tbl>
    <w:p/>
    <w:p>
      <w:r>
        <w:br w:type="page"/>
      </w:r>
    </w:p>
    <w:p>
      <w:pPr>
        <w:spacing w:before="240" w:after="80"/>
      </w:pPr>
      <w:r>
        <w:rPr>
          <w:rFonts w:ascii="Calibri" w:hAnsi="Calibri"/>
          <w:b/>
          <w:color w:val="00275A"/>
          <w:sz w:val="32"/>
        </w:rPr>
        <w:t>Chapter 2 — VHDL Quick Reference</w:t>
      </w:r>
    </w:p>
    <w:p>
      <w:pPr>
        <w:spacing w:before="40" w:after="80"/>
      </w:pPr>
      <w:r>
        <w:rPr>
          <w:rFonts w:ascii="Calibri" w:hAnsi="Calibri"/>
          <w:b w:val="0"/>
          <w:i w:val="0"/>
          <w:sz w:val="21"/>
        </w:rPr>
        <w:t>VHDL is a Hardware Description Language. It does NOT run as a program — it DESCRIBES a digital circuit that will be built inside an FPGA chip. Think of VHDL like an architect's blueprint, not a software program.</w:t>
      </w:r>
    </w:p>
    <w:tbl>
      <w:tblPr>
        <w:tblStyle w:val="TableGrid"/>
        <w:tblW w:type="auto" w:w="0"/>
        <w:tblLook w:firstColumn="1" w:firstRow="1" w:lastColumn="0" w:lastRow="0" w:noHBand="0" w:noVBand="1" w:val="04A0"/>
      </w:tblPr>
      <w:tblGrid>
        <w:gridCol w:w="2736"/>
        <w:gridCol w:w="7056"/>
      </w:tblGrid>
      <w:tr>
        <w:tc>
          <w:tcPr>
            <w:tcW w:type="dxa" w:w="4680"/>
            <w:shd w:val="clear" w:color="auto" w:fill="00275A"/>
          </w:tcPr>
          <w:p>
            <w:r>
              <w:rPr>
                <w:rFonts w:ascii="Calibri" w:hAnsi="Calibri"/>
                <w:b/>
                <w:i w:val="0"/>
                <w:color w:val="FFFFFF"/>
                <w:sz w:val="20"/>
              </w:rPr>
              <w:t>VHDL Keyword</w:t>
            </w:r>
          </w:p>
        </w:tc>
        <w:tc>
          <w:tcPr>
            <w:tcW w:type="dxa" w:w="4680"/>
            <w:shd w:val="clear" w:color="auto" w:fill="00275A"/>
          </w:tcPr>
          <w:p>
            <w:r>
              <w:rPr>
                <w:rFonts w:ascii="Calibri" w:hAnsi="Calibri"/>
                <w:b/>
                <w:i w:val="0"/>
                <w:color w:val="FFFFFF"/>
                <w:sz w:val="20"/>
              </w:rPr>
              <w:t>Plain English Meaning</w:t>
            </w:r>
          </w:p>
        </w:tc>
      </w:tr>
      <w:tr>
        <w:tc>
          <w:tcPr>
            <w:tcW w:type="dxa" w:w="4680"/>
            <w:shd w:val="clear" w:color="auto" w:fill="D6E4F7"/>
          </w:tcPr>
          <w:p>
            <w:r>
              <w:rPr>
                <w:rFonts w:ascii="Courier New" w:hAnsi="Courier New"/>
                <w:b/>
                <w:i w:val="0"/>
                <w:color w:val="000000"/>
                <w:sz w:val="18"/>
              </w:rPr>
              <w:t>library / use</w:t>
            </w:r>
          </w:p>
        </w:tc>
        <w:tc>
          <w:tcPr>
            <w:tcW w:type="dxa" w:w="4680"/>
            <w:shd w:val="clear" w:color="auto" w:fill="FFFFFF"/>
          </w:tcPr>
          <w:p>
            <w:r>
              <w:rPr>
                <w:rFonts w:ascii="Calibri" w:hAnsi="Calibri"/>
                <w:b w:val="0"/>
                <w:i w:val="0"/>
                <w:color w:val="000000"/>
                <w:sz w:val="19"/>
              </w:rPr>
              <w:t>Import a package of pre-defined types. Like "import" in Python or "#include" in C. Almost every VHDL file starts with these two lines.</w:t>
            </w:r>
          </w:p>
        </w:tc>
      </w:tr>
      <w:tr>
        <w:tc>
          <w:tcPr>
            <w:tcW w:type="dxa" w:w="4680"/>
            <w:shd w:val="clear" w:color="auto" w:fill="D6E4F7"/>
          </w:tcPr>
          <w:p>
            <w:r>
              <w:rPr>
                <w:rFonts w:ascii="Courier New" w:hAnsi="Courier New"/>
                <w:b/>
                <w:i w:val="0"/>
                <w:color w:val="000000"/>
                <w:sz w:val="18"/>
              </w:rPr>
              <w:t>entity</w:t>
            </w:r>
          </w:p>
        </w:tc>
        <w:tc>
          <w:tcPr>
            <w:tcW w:type="dxa" w:w="4680"/>
            <w:shd w:val="clear" w:color="auto" w:fill="FFFFFF"/>
          </w:tcPr>
          <w:p>
            <w:r>
              <w:rPr>
                <w:rFonts w:ascii="Calibri" w:hAnsi="Calibri"/>
                <w:b w:val="0"/>
                <w:i w:val="0"/>
                <w:color w:val="000000"/>
                <w:sz w:val="19"/>
              </w:rPr>
              <w:t>The INTERFACE of a circuit block — lists all the input and output pins. Think of it like a chip datasheet listing the pins.</w:t>
            </w:r>
          </w:p>
        </w:tc>
      </w:tr>
      <w:tr>
        <w:tc>
          <w:tcPr>
            <w:tcW w:type="dxa" w:w="4680"/>
            <w:shd w:val="clear" w:color="auto" w:fill="D6E4F7"/>
          </w:tcPr>
          <w:p>
            <w:r>
              <w:rPr>
                <w:rFonts w:ascii="Courier New" w:hAnsi="Courier New"/>
                <w:b/>
                <w:i w:val="0"/>
                <w:color w:val="000000"/>
                <w:sz w:val="18"/>
              </w:rPr>
              <w:t>generic</w:t>
            </w:r>
          </w:p>
        </w:tc>
        <w:tc>
          <w:tcPr>
            <w:tcW w:type="dxa" w:w="4680"/>
            <w:shd w:val="clear" w:color="auto" w:fill="FFFFFF"/>
          </w:tcPr>
          <w:p>
            <w:r>
              <w:rPr>
                <w:rFonts w:ascii="Calibri" w:hAnsi="Calibri"/>
                <w:b w:val="0"/>
                <w:i w:val="0"/>
                <w:color w:val="000000"/>
                <w:sz w:val="19"/>
              </w:rPr>
              <w:t>A configuration parameter. Like a #define in C. Set once and used throughout the design. Example: CLK_MHZ=40 tells the code the board clock is 40 MHz.</w:t>
            </w:r>
          </w:p>
        </w:tc>
      </w:tr>
      <w:tr>
        <w:tc>
          <w:tcPr>
            <w:tcW w:type="dxa" w:w="4680"/>
            <w:shd w:val="clear" w:color="auto" w:fill="D6E4F7"/>
          </w:tcPr>
          <w:p>
            <w:r>
              <w:rPr>
                <w:rFonts w:ascii="Courier New" w:hAnsi="Courier New"/>
                <w:b/>
                <w:i w:val="0"/>
                <w:color w:val="000000"/>
                <w:sz w:val="18"/>
              </w:rPr>
              <w:t>port</w:t>
            </w:r>
          </w:p>
        </w:tc>
        <w:tc>
          <w:tcPr>
            <w:tcW w:type="dxa" w:w="4680"/>
            <w:shd w:val="clear" w:color="auto" w:fill="FFFFFF"/>
          </w:tcPr>
          <w:p>
            <w:r>
              <w:rPr>
                <w:rFonts w:ascii="Calibri" w:hAnsi="Calibri"/>
                <w:b w:val="0"/>
                <w:i w:val="0"/>
                <w:color w:val="000000"/>
                <w:sz w:val="19"/>
              </w:rPr>
              <w:t>The actual input/output signals of the entity. Each port has a direction (in or out) and a type (std_logic, integer, etc.).</w:t>
            </w:r>
          </w:p>
        </w:tc>
      </w:tr>
      <w:tr>
        <w:tc>
          <w:tcPr>
            <w:tcW w:type="dxa" w:w="4680"/>
            <w:shd w:val="clear" w:color="auto" w:fill="D6E4F7"/>
          </w:tcPr>
          <w:p>
            <w:r>
              <w:rPr>
                <w:rFonts w:ascii="Courier New" w:hAnsi="Courier New"/>
                <w:b/>
                <w:i w:val="0"/>
                <w:color w:val="000000"/>
                <w:sz w:val="18"/>
              </w:rPr>
              <w:t>architecture</w:t>
            </w:r>
          </w:p>
        </w:tc>
        <w:tc>
          <w:tcPr>
            <w:tcW w:type="dxa" w:w="4680"/>
            <w:shd w:val="clear" w:color="auto" w:fill="FFFFFF"/>
          </w:tcPr>
          <w:p>
            <w:r>
              <w:rPr>
                <w:rFonts w:ascii="Calibri" w:hAnsi="Calibri"/>
                <w:b w:val="0"/>
                <w:i w:val="0"/>
                <w:color w:val="000000"/>
                <w:sz w:val="19"/>
              </w:rPr>
              <w:t>The IMPLEMENTATION of the entity — the actual circuit logic inside. One entity can have multiple architectures (we always use one called rtl).</w:t>
            </w:r>
          </w:p>
        </w:tc>
      </w:tr>
      <w:tr>
        <w:tc>
          <w:tcPr>
            <w:tcW w:type="dxa" w:w="4680"/>
            <w:shd w:val="clear" w:color="auto" w:fill="D6E4F7"/>
          </w:tcPr>
          <w:p>
            <w:r>
              <w:rPr>
                <w:rFonts w:ascii="Courier New" w:hAnsi="Courier New"/>
                <w:b/>
                <w:i w:val="0"/>
                <w:color w:val="000000"/>
                <w:sz w:val="18"/>
              </w:rPr>
              <w:t>signal</w:t>
            </w:r>
          </w:p>
        </w:tc>
        <w:tc>
          <w:tcPr>
            <w:tcW w:type="dxa" w:w="4680"/>
            <w:shd w:val="clear" w:color="auto" w:fill="FFFFFF"/>
          </w:tcPr>
          <w:p>
            <w:r>
              <w:rPr>
                <w:rFonts w:ascii="Calibri" w:hAnsi="Calibri"/>
                <w:b w:val="0"/>
                <w:i w:val="0"/>
                <w:color w:val="000000"/>
                <w:sz w:val="19"/>
              </w:rPr>
              <w:t>An internal wire inside the architecture. Not visible outside the entity. Like a local variable but it represents an actual wire.</w:t>
            </w:r>
          </w:p>
        </w:tc>
      </w:tr>
      <w:tr>
        <w:tc>
          <w:tcPr>
            <w:tcW w:type="dxa" w:w="4680"/>
            <w:shd w:val="clear" w:color="auto" w:fill="D6E4F7"/>
          </w:tcPr>
          <w:p>
            <w:r>
              <w:rPr>
                <w:rFonts w:ascii="Courier New" w:hAnsi="Courier New"/>
                <w:b/>
                <w:i w:val="0"/>
                <w:color w:val="000000"/>
                <w:sz w:val="18"/>
              </w:rPr>
              <w:t>constant</w:t>
            </w:r>
          </w:p>
        </w:tc>
        <w:tc>
          <w:tcPr>
            <w:tcW w:type="dxa" w:w="4680"/>
            <w:shd w:val="clear" w:color="auto" w:fill="FFFFFF"/>
          </w:tcPr>
          <w:p>
            <w:r>
              <w:rPr>
                <w:rFonts w:ascii="Calibri" w:hAnsi="Calibri"/>
                <w:b w:val="0"/>
                <w:i w:val="0"/>
                <w:color w:val="000000"/>
                <w:sz w:val="19"/>
              </w:rPr>
              <w:t>A fixed value computed at synthesis time. Never changes at runtime.</w:t>
            </w:r>
          </w:p>
        </w:tc>
      </w:tr>
      <w:tr>
        <w:tc>
          <w:tcPr>
            <w:tcW w:type="dxa" w:w="4680"/>
            <w:shd w:val="clear" w:color="auto" w:fill="D6E4F7"/>
          </w:tcPr>
          <w:p>
            <w:r>
              <w:rPr>
                <w:rFonts w:ascii="Courier New" w:hAnsi="Courier New"/>
                <w:b/>
                <w:i w:val="0"/>
                <w:color w:val="000000"/>
                <w:sz w:val="18"/>
              </w:rPr>
              <w:t>process(A, B)</w:t>
            </w:r>
          </w:p>
        </w:tc>
        <w:tc>
          <w:tcPr>
            <w:tcW w:type="dxa" w:w="4680"/>
            <w:shd w:val="clear" w:color="auto" w:fill="FFFFFF"/>
          </w:tcPr>
          <w:p>
            <w:r>
              <w:rPr>
                <w:rFonts w:ascii="Calibri" w:hAnsi="Calibri"/>
                <w:b w:val="0"/>
                <w:i w:val="0"/>
                <w:color w:val="000000"/>
                <w:sz w:val="19"/>
              </w:rPr>
              <w:t>A block of code that executes whenever signal A or B changes. Sequential-style code inside (if/else, variable assignments). All processes run in parallel with each other.</w:t>
            </w:r>
          </w:p>
        </w:tc>
      </w:tr>
      <w:tr>
        <w:tc>
          <w:tcPr>
            <w:tcW w:type="dxa" w:w="4680"/>
            <w:shd w:val="clear" w:color="auto" w:fill="D6E4F7"/>
          </w:tcPr>
          <w:p>
            <w:r>
              <w:rPr>
                <w:rFonts w:ascii="Courier New" w:hAnsi="Courier New"/>
                <w:b/>
                <w:i w:val="0"/>
                <w:color w:val="000000"/>
                <w:sz w:val="18"/>
              </w:rPr>
              <w:t>rising_edge(clk)</w:t>
            </w:r>
          </w:p>
        </w:tc>
        <w:tc>
          <w:tcPr>
            <w:tcW w:type="dxa" w:w="4680"/>
            <w:shd w:val="clear" w:color="auto" w:fill="FFFFFF"/>
          </w:tcPr>
          <w:p>
            <w:r>
              <w:rPr>
                <w:rFonts w:ascii="Calibri" w:hAnsi="Calibri"/>
                <w:b w:val="0"/>
                <w:i w:val="0"/>
                <w:color w:val="000000"/>
                <w:sz w:val="19"/>
              </w:rPr>
              <w:t>Returns TRUE at the exact moment the clock signal transitions from 0 to 1. This is how synchronous (clocked) logic is written.</w:t>
            </w:r>
          </w:p>
        </w:tc>
      </w:tr>
      <w:tr>
        <w:tc>
          <w:tcPr>
            <w:tcW w:type="dxa" w:w="4680"/>
            <w:shd w:val="clear" w:color="auto" w:fill="D6E4F7"/>
          </w:tcPr>
          <w:p>
            <w:r>
              <w:rPr>
                <w:rFonts w:ascii="Courier New" w:hAnsi="Courier New"/>
                <w:b/>
                <w:i w:val="0"/>
                <w:color w:val="000000"/>
                <w:sz w:val="18"/>
              </w:rPr>
              <w:t>std_logic</w:t>
            </w:r>
          </w:p>
        </w:tc>
        <w:tc>
          <w:tcPr>
            <w:tcW w:type="dxa" w:w="4680"/>
            <w:shd w:val="clear" w:color="auto" w:fill="FFFFFF"/>
          </w:tcPr>
          <w:p>
            <w:r>
              <w:rPr>
                <w:rFonts w:ascii="Calibri" w:hAnsi="Calibri"/>
                <w:b w:val="0"/>
                <w:i w:val="0"/>
                <w:color w:val="000000"/>
                <w:sz w:val="19"/>
              </w:rPr>
              <w:t>A single-bit digital signal. Can be '0' (low voltage) or '1' (high voltage). The fundamental type in VHDL.</w:t>
            </w:r>
          </w:p>
        </w:tc>
      </w:tr>
      <w:tr>
        <w:tc>
          <w:tcPr>
            <w:tcW w:type="dxa" w:w="4680"/>
            <w:shd w:val="clear" w:color="auto" w:fill="D6E4F7"/>
          </w:tcPr>
          <w:p>
            <w:r>
              <w:rPr>
                <w:rFonts w:ascii="Courier New" w:hAnsi="Courier New"/>
                <w:b/>
                <w:i w:val="0"/>
                <w:color w:val="000000"/>
                <w:sz w:val="18"/>
              </w:rPr>
              <w:t>std_logic_vector(N downto 0)</w:t>
            </w:r>
          </w:p>
        </w:tc>
        <w:tc>
          <w:tcPr>
            <w:tcW w:type="dxa" w:w="4680"/>
            <w:shd w:val="clear" w:color="auto" w:fill="FFFFFF"/>
          </w:tcPr>
          <w:p>
            <w:r>
              <w:rPr>
                <w:rFonts w:ascii="Calibri" w:hAnsi="Calibri"/>
                <w:b w:val="0"/>
                <w:i w:val="0"/>
                <w:color w:val="000000"/>
                <w:sz w:val="19"/>
              </w:rPr>
              <w:t>A bus of N+1 bits. Like an array of std_logic signals. Example: 4-bit DAC output is std_logic_vector(3 downto 0).</w:t>
            </w:r>
          </w:p>
        </w:tc>
      </w:tr>
      <w:tr>
        <w:tc>
          <w:tcPr>
            <w:tcW w:type="dxa" w:w="4680"/>
            <w:shd w:val="clear" w:color="auto" w:fill="D6E4F7"/>
          </w:tcPr>
          <w:p>
            <w:r>
              <w:rPr>
                <w:rFonts w:ascii="Courier New" w:hAnsi="Courier New"/>
                <w:b/>
                <w:i w:val="0"/>
                <w:color w:val="000000"/>
                <w:sz w:val="18"/>
              </w:rPr>
              <w:t>integer range A to B</w:t>
            </w:r>
          </w:p>
        </w:tc>
        <w:tc>
          <w:tcPr>
            <w:tcW w:type="dxa" w:w="4680"/>
            <w:shd w:val="clear" w:color="auto" w:fill="FFFFFF"/>
          </w:tcPr>
          <w:p>
            <w:r>
              <w:rPr>
                <w:rFonts w:ascii="Calibri" w:hAnsi="Calibri"/>
                <w:b w:val="0"/>
                <w:i w:val="0"/>
                <w:color w:val="000000"/>
                <w:sz w:val="19"/>
              </w:rPr>
              <w:t>A whole number between A and B. The synthesiser uses this range to decide how many bits of hardware to allocate.</w:t>
            </w:r>
          </w:p>
        </w:tc>
      </w:tr>
      <w:tr>
        <w:tc>
          <w:tcPr>
            <w:tcW w:type="dxa" w:w="4680"/>
            <w:shd w:val="clear" w:color="auto" w:fill="D6E4F7"/>
          </w:tcPr>
          <w:p>
            <w:r>
              <w:rPr>
                <w:rFonts w:ascii="Courier New" w:hAnsi="Courier New"/>
                <w:b/>
                <w:i w:val="0"/>
                <w:color w:val="000000"/>
                <w:sz w:val="18"/>
              </w:rPr>
              <w:t>when ... else</w:t>
            </w:r>
          </w:p>
        </w:tc>
        <w:tc>
          <w:tcPr>
            <w:tcW w:type="dxa" w:w="4680"/>
            <w:shd w:val="clear" w:color="auto" w:fill="FFFFFF"/>
          </w:tcPr>
          <w:p>
            <w:r>
              <w:rPr>
                <w:rFonts w:ascii="Calibri" w:hAnsi="Calibri"/>
                <w:b w:val="0"/>
                <w:i w:val="0"/>
                <w:color w:val="000000"/>
                <w:sz w:val="19"/>
              </w:rPr>
              <w:t>Conditional signal assignment. Like a ternary operator or short if/else. Evaluated continuously (not just on clock edges).</w:t>
            </w:r>
          </w:p>
        </w:tc>
      </w:tr>
      <w:tr>
        <w:tc>
          <w:tcPr>
            <w:tcW w:type="dxa" w:w="4680"/>
            <w:shd w:val="clear" w:color="auto" w:fill="D6E4F7"/>
          </w:tcPr>
          <w:p>
            <w:r>
              <w:rPr>
                <w:rFonts w:ascii="Courier New" w:hAnsi="Courier New"/>
                <w:b/>
                <w:i w:val="0"/>
                <w:color w:val="000000"/>
                <w:sz w:val="18"/>
              </w:rPr>
              <w:t>variable</w:t>
            </w:r>
          </w:p>
        </w:tc>
        <w:tc>
          <w:tcPr>
            <w:tcW w:type="dxa" w:w="4680"/>
            <w:shd w:val="clear" w:color="auto" w:fill="FFFFFF"/>
          </w:tcPr>
          <w:p>
            <w:r>
              <w:rPr>
                <w:rFonts w:ascii="Calibri" w:hAnsi="Calibri"/>
                <w:b w:val="0"/>
                <w:i w:val="0"/>
                <w:color w:val="000000"/>
                <w:sz w:val="19"/>
              </w:rPr>
              <w:t>Like a signal but LOCAL to a process and updates INSTANTLY (no clock delay). Used inside processes for intermediate calculations.</w:t>
            </w:r>
          </w:p>
        </w:tc>
      </w:tr>
      <w:tr>
        <w:tc>
          <w:tcPr>
            <w:tcW w:type="dxa" w:w="4680"/>
            <w:shd w:val="clear" w:color="auto" w:fill="D6E4F7"/>
          </w:tcPr>
          <w:p>
            <w:r>
              <w:rPr>
                <w:rFonts w:ascii="Courier New" w:hAnsi="Courier New"/>
                <w:b/>
                <w:i w:val="0"/>
                <w:color w:val="000000"/>
                <w:sz w:val="18"/>
              </w:rPr>
              <w:t>:= vs &lt;=</w:t>
            </w:r>
          </w:p>
        </w:tc>
        <w:tc>
          <w:tcPr>
            <w:tcW w:type="dxa" w:w="4680"/>
            <w:shd w:val="clear" w:color="auto" w:fill="FFFFFF"/>
          </w:tcPr>
          <w:p>
            <w:r>
              <w:rPr>
                <w:rFonts w:ascii="Calibri" w:hAnsi="Calibri"/>
                <w:b w:val="0"/>
                <w:i w:val="0"/>
                <w:color w:val="000000"/>
                <w:sz w:val="19"/>
              </w:rPr>
              <w:t>:= assigns to a variable (instant, within one process). &lt;= assigns to a signal (takes effect at next delta cycle or clock edge).</w:t>
            </w:r>
          </w:p>
        </w:tc>
      </w:tr>
      <w:tr>
        <w:tc>
          <w:tcPr>
            <w:tcW w:type="dxa" w:w="4680"/>
            <w:shd w:val="clear" w:color="auto" w:fill="D6E4F7"/>
          </w:tcPr>
          <w:p>
            <w:r>
              <w:rPr>
                <w:rFonts w:ascii="Courier New" w:hAnsi="Courier New"/>
                <w:b/>
                <w:i w:val="0"/>
                <w:color w:val="000000"/>
                <w:sz w:val="18"/>
              </w:rPr>
              <w:t>assert ... report ... severity failure</w:t>
            </w:r>
          </w:p>
        </w:tc>
        <w:tc>
          <w:tcPr>
            <w:tcW w:type="dxa" w:w="4680"/>
            <w:shd w:val="clear" w:color="auto" w:fill="FFFFFF"/>
          </w:tcPr>
          <w:p>
            <w:r>
              <w:rPr>
                <w:rFonts w:ascii="Calibri" w:hAnsi="Calibri"/>
                <w:b w:val="0"/>
                <w:i w:val="0"/>
                <w:color w:val="000000"/>
                <w:sz w:val="19"/>
              </w:rPr>
              <w:t>A safety check. If the condition is false, the simulator prints the message and stops. Used to catch wrong parameter combinations.</w:t>
            </w:r>
          </w:p>
        </w:tc>
      </w:tr>
    </w:tbl>
    <w:p/>
    <w:p>
      <w:r>
        <w:br w:type="page"/>
      </w:r>
    </w:p>
    <w:p>
      <w:pPr>
        <w:spacing w:before="240" w:after="80"/>
      </w:pPr>
      <w:r>
        <w:rPr>
          <w:rFonts w:ascii="Calibri" w:hAnsi="Calibri"/>
          <w:b/>
          <w:color w:val="00275A"/>
          <w:sz w:val="32"/>
        </w:rPr>
        <w:t>Chapter 3 — pal_timing.vhd</w:t>
      </w:r>
    </w:p>
    <w:p>
      <w:pPr>
        <w:spacing w:before="80" w:after="40"/>
        <w:shd w:val="clear" w:color="auto" w:fill="00275A"/>
      </w:pPr>
      <w:r>
        <w:rPr>
          <w:rFonts w:ascii="Courier New" w:hAnsi="Courier New"/>
          <w:b/>
          <w:color w:val="FFFFFF"/>
          <w:sz w:val="20"/>
        </w:rPr>
        <w:t xml:space="preserve">  FILE: tv/pal_timing.vhd</w:t>
      </w:r>
    </w:p>
    <w:p>
      <w:pPr>
        <w:spacing w:before="40" w:after="80"/>
      </w:pPr>
      <w:r>
        <w:rPr>
          <w:rFonts w:ascii="Calibri" w:hAnsi="Calibri"/>
          <w:b w:val="0"/>
          <w:i/>
          <w:sz w:val="21"/>
        </w:rPr>
        <w:t>Generates the pixel clock enable (ce) and two counters (h_cnt = horizontal position, v_cnt = vertical position) that tell the rest of the system where we are in the video frame.</w:t>
      </w:r>
    </w:p>
    <w:p>
      <w:pPr>
        <w:spacing w:before="120" w:after="80"/>
      </w:pPr>
      <w:r>
        <w:rPr>
          <w:rFonts w:ascii="Calibri" w:hAnsi="Calibri"/>
          <w:b/>
          <w:color w:val="005B96"/>
          <w:sz w:val="26"/>
        </w:rPr>
        <w:t>3.1  What This File Does</w:t>
      </w:r>
    </w:p>
    <w:p>
      <w:pPr>
        <w:spacing w:before="40" w:after="80"/>
      </w:pPr>
      <w:r>
        <w:rPr>
          <w:rFonts w:ascii="Calibri" w:hAnsi="Calibri"/>
          <w:b w:val="0"/>
          <w:i w:val="0"/>
          <w:sz w:val="21"/>
        </w:rPr>
        <w:t>Think of this module as a stopwatch counting pixels and lines. Every time the pixel clock ticks, h_cnt goes up by 1. When h_cnt reaches 639 (end of line), it resets to 0 and v_cnt goes up by 1. When v_cnt reaches 624 (end of frame), both reset to 0 and a new frame begins.</w:t>
      </w:r>
    </w:p>
    <w:p>
      <w:pPr>
        <w:spacing w:before="40" w:after="80"/>
      </w:pPr>
      <w:r>
        <w:rPr>
          <w:rFonts w:ascii="Calibri" w:hAnsi="Calibri"/>
          <w:b w:val="0"/>
          <w:i w:val="0"/>
          <w:sz w:val="21"/>
        </w:rPr>
        <w:t>The module also handles boards with different clock speeds (10, 20, 30, 40 MHz). It divides the input clock internally so the pixel rate is always 10 MHz.</w:t>
      </w:r>
    </w:p>
    <w:p>
      <w:pPr>
        <w:spacing w:before="120" w:after="80"/>
      </w:pPr>
      <w:r>
        <w:rPr>
          <w:rFonts w:ascii="Calibri" w:hAnsi="Calibri"/>
          <w:b/>
          <w:color w:val="005B96"/>
          <w:sz w:val="26"/>
        </w:rPr>
        <w:t>3.2  Line-by-Line Walkthrough</w:t>
      </w: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1</w:t>
            </w:r>
          </w:p>
        </w:tc>
        <w:tc>
          <w:tcPr>
            <w:tcW w:type="dxa" w:w="3120"/>
            <w:shd w:val="clear" w:color="auto" w:fill="F2F2F2"/>
          </w:tcPr>
          <w:p>
            <w:r>
              <w:rPr>
                <w:rFonts w:ascii="Courier New" w:hAnsi="Courier New"/>
                <w:b w:val="0"/>
                <w:i w:val="0"/>
                <w:color w:val="000000"/>
                <w:sz w:val="17"/>
              </w:rPr>
              <w:t>library ieee;</w:t>
            </w:r>
          </w:p>
        </w:tc>
        <w:tc>
          <w:tcPr>
            <w:tcW w:type="dxa" w:w="3120"/>
            <w:shd w:val="clear" w:color="auto" w:fill="FFFFFF"/>
          </w:tcPr>
          <w:p>
            <w:r>
              <w:rPr>
                <w:rFonts w:ascii="Calibri" w:hAnsi="Calibri"/>
                <w:b w:val="0"/>
                <w:i w:val="0"/>
                <w:color w:val="000000"/>
                <w:sz w:val="19"/>
              </w:rPr>
              <w:t>Import the IEEE standard library. Required by virtually every VHDL file. The IEEE library contains standard data types used in digital design.</w:t>
            </w:r>
          </w:p>
        </w:tc>
      </w:tr>
      <w:tr>
        <w:tc>
          <w:tcPr>
            <w:tcW w:type="dxa" w:w="3120"/>
            <w:shd w:val="clear" w:color="auto" w:fill="D6E4F7"/>
          </w:tcPr>
          <w:p>
            <w:r>
              <w:rPr>
                <w:rFonts w:ascii="Calibri" w:hAnsi="Calibri"/>
                <w:b/>
                <w:i w:val="0"/>
                <w:color w:val="000000"/>
                <w:sz w:val="17"/>
              </w:rPr>
              <w:t>2</w:t>
            </w:r>
          </w:p>
        </w:tc>
        <w:tc>
          <w:tcPr>
            <w:tcW w:type="dxa" w:w="3120"/>
            <w:shd w:val="clear" w:color="auto" w:fill="F2F2F2"/>
          </w:tcPr>
          <w:p>
            <w:r>
              <w:rPr>
                <w:rFonts w:ascii="Courier New" w:hAnsi="Courier New"/>
                <w:b w:val="0"/>
                <w:i w:val="0"/>
                <w:color w:val="000000"/>
                <w:sz w:val="17"/>
              </w:rPr>
              <w:t>use ieee.std_logic_1164.all;</w:t>
            </w:r>
          </w:p>
        </w:tc>
        <w:tc>
          <w:tcPr>
            <w:tcW w:type="dxa" w:w="3120"/>
            <w:shd w:val="clear" w:color="auto" w:fill="FFFFFF"/>
          </w:tcPr>
          <w:p>
            <w:r>
              <w:rPr>
                <w:rFonts w:ascii="Calibri" w:hAnsi="Calibri"/>
                <w:b w:val="0"/>
                <w:i w:val="0"/>
                <w:color w:val="000000"/>
                <w:sz w:val="19"/>
              </w:rPr>
              <w:t>Import the std_logic type from the IEEE library. std_logic is the fundamental 1-bit digital signal type ('0' or '1'). .all means "import everything from this package".</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10</w:t>
            </w:r>
          </w:p>
        </w:tc>
        <w:tc>
          <w:tcPr>
            <w:tcW w:type="dxa" w:w="3120"/>
            <w:shd w:val="clear" w:color="auto" w:fill="F2F2F2"/>
          </w:tcPr>
          <w:p>
            <w:r>
              <w:rPr>
                <w:rFonts w:ascii="Courier New" w:hAnsi="Courier New"/>
                <w:b w:val="0"/>
                <w:i w:val="0"/>
                <w:color w:val="000000"/>
                <w:sz w:val="17"/>
              </w:rPr>
              <w:t>entity pal_timing is</w:t>
            </w:r>
          </w:p>
        </w:tc>
        <w:tc>
          <w:tcPr>
            <w:tcW w:type="dxa" w:w="3120"/>
            <w:shd w:val="clear" w:color="auto" w:fill="FFFFFF"/>
          </w:tcPr>
          <w:p>
            <w:r>
              <w:rPr>
                <w:rFonts w:ascii="Calibri" w:hAnsi="Calibri"/>
                <w:b w:val="0"/>
                <w:i w:val="0"/>
                <w:color w:val="000000"/>
                <w:sz w:val="19"/>
              </w:rPr>
              <w:t>Start defining the interface of this circuit block. The entity is like the chip's pin list.</w:t>
            </w:r>
          </w:p>
        </w:tc>
      </w:tr>
      <w:tr>
        <w:tc>
          <w:tcPr>
            <w:tcW w:type="dxa" w:w="3120"/>
            <w:shd w:val="clear" w:color="auto" w:fill="D6E4F7"/>
          </w:tcPr>
          <w:p>
            <w:r>
              <w:rPr>
                <w:rFonts w:ascii="Calibri" w:hAnsi="Calibri"/>
                <w:b/>
                <w:i w:val="0"/>
                <w:color w:val="000000"/>
                <w:sz w:val="17"/>
              </w:rPr>
              <w:t>11</w:t>
            </w:r>
          </w:p>
        </w:tc>
        <w:tc>
          <w:tcPr>
            <w:tcW w:type="dxa" w:w="3120"/>
            <w:shd w:val="clear" w:color="auto" w:fill="F2F2F2"/>
          </w:tcPr>
          <w:p>
            <w:r>
              <w:rPr>
                <w:rFonts w:ascii="Courier New" w:hAnsi="Courier New"/>
                <w:b w:val="0"/>
                <w:i w:val="0"/>
                <w:color w:val="000000"/>
                <w:sz w:val="17"/>
              </w:rPr>
              <w:t xml:space="preserve">  generic (</w:t>
            </w:r>
          </w:p>
        </w:tc>
        <w:tc>
          <w:tcPr>
            <w:tcW w:type="dxa" w:w="3120"/>
            <w:shd w:val="clear" w:color="auto" w:fill="FFFFFF"/>
          </w:tcPr>
          <w:p>
            <w:r>
              <w:rPr>
                <w:rFonts w:ascii="Calibri" w:hAnsi="Calibri"/>
                <w:b w:val="0"/>
                <w:i w:val="0"/>
                <w:color w:val="000000"/>
                <w:sz w:val="19"/>
              </w:rPr>
              <w:t>Begin the list of configuration parameters. These are set by the parent module and cannot change at runtime.</w:t>
            </w:r>
          </w:p>
        </w:tc>
      </w:tr>
      <w:tr>
        <w:tc>
          <w:tcPr>
            <w:tcW w:type="dxa" w:w="3120"/>
            <w:shd w:val="clear" w:color="auto" w:fill="D6E4F7"/>
          </w:tcPr>
          <w:p>
            <w:r>
              <w:rPr>
                <w:rFonts w:ascii="Calibri" w:hAnsi="Calibri"/>
                <w:b/>
                <w:i w:val="0"/>
                <w:color w:val="000000"/>
                <w:sz w:val="17"/>
              </w:rPr>
              <w:t>12</w:t>
            </w:r>
          </w:p>
        </w:tc>
        <w:tc>
          <w:tcPr>
            <w:tcW w:type="dxa" w:w="3120"/>
            <w:shd w:val="clear" w:color="auto" w:fill="F2F2F2"/>
          </w:tcPr>
          <w:p>
            <w:r>
              <w:rPr>
                <w:rFonts w:ascii="Courier New" w:hAnsi="Courier New"/>
                <w:b w:val="0"/>
                <w:i w:val="0"/>
                <w:color w:val="000000"/>
                <w:sz w:val="17"/>
              </w:rPr>
              <w:t xml:space="preserve">  H_TOTAL : integer := 640;</w:t>
            </w:r>
          </w:p>
        </w:tc>
        <w:tc>
          <w:tcPr>
            <w:tcW w:type="dxa" w:w="3120"/>
            <w:shd w:val="clear" w:color="auto" w:fill="FFFFFF"/>
          </w:tcPr>
          <w:p>
            <w:r>
              <w:rPr>
                <w:rFonts w:ascii="Calibri" w:hAnsi="Calibri"/>
                <w:b w:val="0"/>
                <w:i w:val="0"/>
                <w:color w:val="000000"/>
                <w:sz w:val="19"/>
              </w:rPr>
              <w:t>Parameter: total pixels per line. Default = 640 (64 µs × 10 MHz). Can be overridden by the parent.</w:t>
            </w:r>
          </w:p>
        </w:tc>
      </w:tr>
      <w:tr>
        <w:tc>
          <w:tcPr>
            <w:tcW w:type="dxa" w:w="3120"/>
            <w:shd w:val="clear" w:color="auto" w:fill="D6E4F7"/>
          </w:tcPr>
          <w:p>
            <w:r>
              <w:rPr>
                <w:rFonts w:ascii="Calibri" w:hAnsi="Calibri"/>
                <w:b/>
                <w:i w:val="0"/>
                <w:color w:val="000000"/>
                <w:sz w:val="17"/>
              </w:rPr>
              <w:t>13</w:t>
            </w:r>
          </w:p>
        </w:tc>
        <w:tc>
          <w:tcPr>
            <w:tcW w:type="dxa" w:w="3120"/>
            <w:shd w:val="clear" w:color="auto" w:fill="F2F2F2"/>
          </w:tcPr>
          <w:p>
            <w:r>
              <w:rPr>
                <w:rFonts w:ascii="Courier New" w:hAnsi="Courier New"/>
                <w:b w:val="0"/>
                <w:i w:val="0"/>
                <w:color w:val="000000"/>
                <w:sz w:val="17"/>
              </w:rPr>
              <w:t xml:space="preserve">  V_TOTAL : integer := 625;</w:t>
            </w:r>
          </w:p>
        </w:tc>
        <w:tc>
          <w:tcPr>
            <w:tcW w:type="dxa" w:w="3120"/>
            <w:shd w:val="clear" w:color="auto" w:fill="FFFFFF"/>
          </w:tcPr>
          <w:p>
            <w:r>
              <w:rPr>
                <w:rFonts w:ascii="Calibri" w:hAnsi="Calibri"/>
                <w:b w:val="0"/>
                <w:i w:val="0"/>
                <w:color w:val="000000"/>
                <w:sz w:val="19"/>
              </w:rPr>
              <w:t>Parameter: total lines per frame. Default = 625 (PAL standard).</w:t>
            </w:r>
          </w:p>
        </w:tc>
      </w:tr>
      <w:tr>
        <w:tc>
          <w:tcPr>
            <w:tcW w:type="dxa" w:w="3120"/>
            <w:shd w:val="clear" w:color="auto" w:fill="D6E4F7"/>
          </w:tcPr>
          <w:p>
            <w:r>
              <w:rPr>
                <w:rFonts w:ascii="Calibri" w:hAnsi="Calibri"/>
                <w:b/>
                <w:i w:val="0"/>
                <w:color w:val="000000"/>
                <w:sz w:val="17"/>
              </w:rPr>
              <w:t>14</w:t>
            </w:r>
          </w:p>
        </w:tc>
        <w:tc>
          <w:tcPr>
            <w:tcW w:type="dxa" w:w="3120"/>
            <w:shd w:val="clear" w:color="auto" w:fill="F2F2F2"/>
          </w:tcPr>
          <w:p>
            <w:r>
              <w:rPr>
                <w:rFonts w:ascii="Courier New" w:hAnsi="Courier New"/>
                <w:b w:val="0"/>
                <w:i w:val="0"/>
                <w:color w:val="000000"/>
                <w:sz w:val="17"/>
              </w:rPr>
              <w:t xml:space="preserve">  CLK_MHZ : integer := 10</w:t>
            </w:r>
          </w:p>
        </w:tc>
        <w:tc>
          <w:tcPr>
            <w:tcW w:type="dxa" w:w="3120"/>
            <w:shd w:val="clear" w:color="auto" w:fill="FFFFFF"/>
          </w:tcPr>
          <w:p>
            <w:r>
              <w:rPr>
                <w:rFonts w:ascii="Calibri" w:hAnsi="Calibri"/>
                <w:b w:val="0"/>
                <w:i w:val="0"/>
                <w:color w:val="000000"/>
                <w:sz w:val="19"/>
              </w:rPr>
              <w:t>Parameter: input clock frequency in MHz. Default = 10 MHz. Set to 20, 30, or 40 if your board runs faster.</w:t>
            </w:r>
          </w:p>
        </w:tc>
      </w:tr>
      <w:tr>
        <w:tc>
          <w:tcPr>
            <w:tcW w:type="dxa" w:w="3120"/>
            <w:shd w:val="clear" w:color="auto" w:fill="D6E4F7"/>
          </w:tcPr>
          <w:p>
            <w:r>
              <w:rPr>
                <w:rFonts w:ascii="Calibri" w:hAnsi="Calibri"/>
                <w:b/>
                <w:i w:val="0"/>
                <w:color w:val="000000"/>
                <w:sz w:val="17"/>
              </w:rPr>
              <w:t>16</w:t>
            </w:r>
          </w:p>
        </w:tc>
        <w:tc>
          <w:tcPr>
            <w:tcW w:type="dxa" w:w="3120"/>
            <w:shd w:val="clear" w:color="auto" w:fill="F2F2F2"/>
          </w:tcPr>
          <w:p>
            <w:r>
              <w:rPr>
                <w:rFonts w:ascii="Courier New" w:hAnsi="Courier New"/>
                <w:b w:val="0"/>
                <w:i w:val="0"/>
                <w:color w:val="000000"/>
                <w:sz w:val="17"/>
              </w:rPr>
              <w:t xml:space="preserve">  port (</w:t>
            </w:r>
          </w:p>
        </w:tc>
        <w:tc>
          <w:tcPr>
            <w:tcW w:type="dxa" w:w="3120"/>
            <w:shd w:val="clear" w:color="auto" w:fill="FFFFFF"/>
          </w:tcPr>
          <w:p>
            <w:r>
              <w:rPr>
                <w:rFonts w:ascii="Calibri" w:hAnsi="Calibri"/>
                <w:b w:val="0"/>
                <w:i w:val="0"/>
                <w:color w:val="000000"/>
                <w:sz w:val="19"/>
              </w:rPr>
              <w:t>Begin the list of input/output pins.</w:t>
            </w:r>
          </w:p>
        </w:tc>
      </w:tr>
      <w:tr>
        <w:tc>
          <w:tcPr>
            <w:tcW w:type="dxa" w:w="3120"/>
            <w:shd w:val="clear" w:color="auto" w:fill="D6E4F7"/>
          </w:tcPr>
          <w:p>
            <w:r>
              <w:rPr>
                <w:rFonts w:ascii="Calibri" w:hAnsi="Calibri"/>
                <w:b/>
                <w:i w:val="0"/>
                <w:color w:val="000000"/>
                <w:sz w:val="17"/>
              </w:rPr>
              <w:t>17</w:t>
            </w:r>
          </w:p>
        </w:tc>
        <w:tc>
          <w:tcPr>
            <w:tcW w:type="dxa" w:w="3120"/>
            <w:shd w:val="clear" w:color="auto" w:fill="F2F2F2"/>
          </w:tcPr>
          <w:p>
            <w:r>
              <w:rPr>
                <w:rFonts w:ascii="Courier New" w:hAnsi="Courier New"/>
                <w:b w:val="0"/>
                <w:i w:val="0"/>
                <w:color w:val="000000"/>
                <w:sz w:val="17"/>
              </w:rPr>
              <w:t xml:space="preserve">  clk   : in  std_logic;</w:t>
            </w:r>
          </w:p>
        </w:tc>
        <w:tc>
          <w:tcPr>
            <w:tcW w:type="dxa" w:w="3120"/>
            <w:shd w:val="clear" w:color="auto" w:fill="FFFFFF"/>
          </w:tcPr>
          <w:p>
            <w:r>
              <w:rPr>
                <w:rFonts w:ascii="Calibri" w:hAnsi="Calibri"/>
                <w:b w:val="0"/>
                <w:i w:val="0"/>
                <w:color w:val="000000"/>
                <w:sz w:val="19"/>
              </w:rPr>
              <w:t>INPUT: the main clock signal from the FPGA board. The circuit does something at every rising edge of this signal.</w:t>
            </w:r>
          </w:p>
        </w:tc>
      </w:tr>
      <w:tr>
        <w:tc>
          <w:tcPr>
            <w:tcW w:type="dxa" w:w="3120"/>
            <w:shd w:val="clear" w:color="auto" w:fill="D6E4F7"/>
          </w:tcPr>
          <w:p>
            <w:r>
              <w:rPr>
                <w:rFonts w:ascii="Calibri" w:hAnsi="Calibri"/>
                <w:b/>
                <w:i w:val="0"/>
                <w:color w:val="000000"/>
                <w:sz w:val="17"/>
              </w:rPr>
              <w:t>18</w:t>
            </w:r>
          </w:p>
        </w:tc>
        <w:tc>
          <w:tcPr>
            <w:tcW w:type="dxa" w:w="3120"/>
            <w:shd w:val="clear" w:color="auto" w:fill="F2F2F2"/>
          </w:tcPr>
          <w:p>
            <w:r>
              <w:rPr>
                <w:rFonts w:ascii="Courier New" w:hAnsi="Courier New"/>
                <w:b w:val="0"/>
                <w:i w:val="0"/>
                <w:color w:val="000000"/>
                <w:sz w:val="17"/>
              </w:rPr>
              <w:t xml:space="preserve">  rst   : in  std_logic;</w:t>
            </w:r>
          </w:p>
        </w:tc>
        <w:tc>
          <w:tcPr>
            <w:tcW w:type="dxa" w:w="3120"/>
            <w:shd w:val="clear" w:color="auto" w:fill="FFFFFF"/>
          </w:tcPr>
          <w:p>
            <w:r>
              <w:rPr>
                <w:rFonts w:ascii="Calibri" w:hAnsi="Calibri"/>
                <w:b w:val="0"/>
                <w:i w:val="0"/>
                <w:color w:val="000000"/>
                <w:sz w:val="19"/>
              </w:rPr>
              <w:t>INPUT: reset signal. When rst='1', all counters go back to zero. Use this to restart the video frame from the beginning.</w:t>
            </w:r>
          </w:p>
        </w:tc>
      </w:tr>
      <w:tr>
        <w:tc>
          <w:tcPr>
            <w:tcW w:type="dxa" w:w="3120"/>
            <w:shd w:val="clear" w:color="auto" w:fill="D6E4F7"/>
          </w:tcPr>
          <w:p>
            <w:r>
              <w:rPr>
                <w:rFonts w:ascii="Calibri" w:hAnsi="Calibri"/>
                <w:b/>
                <w:i w:val="0"/>
                <w:color w:val="000000"/>
                <w:sz w:val="17"/>
              </w:rPr>
              <w:t>19</w:t>
            </w:r>
          </w:p>
        </w:tc>
        <w:tc>
          <w:tcPr>
            <w:tcW w:type="dxa" w:w="3120"/>
            <w:shd w:val="clear" w:color="auto" w:fill="F2F2F2"/>
          </w:tcPr>
          <w:p>
            <w:r>
              <w:rPr>
                <w:rFonts w:ascii="Courier New" w:hAnsi="Courier New"/>
                <w:b w:val="0"/>
                <w:i w:val="0"/>
                <w:color w:val="000000"/>
                <w:sz w:val="17"/>
              </w:rPr>
              <w:t xml:space="preserve">  ce    : out std_logic;</w:t>
            </w:r>
          </w:p>
        </w:tc>
        <w:tc>
          <w:tcPr>
            <w:tcW w:type="dxa" w:w="3120"/>
            <w:shd w:val="clear" w:color="auto" w:fill="FFFFFF"/>
          </w:tcPr>
          <w:p>
            <w:r>
              <w:rPr>
                <w:rFonts w:ascii="Calibri" w:hAnsi="Calibri"/>
                <w:b w:val="0"/>
                <w:i w:val="0"/>
                <w:color w:val="000000"/>
                <w:sz w:val="19"/>
              </w:rPr>
              <w:t>OUTPUT: clock enable. Goes to '1' for exactly one clock cycle every 10 MHz pixel period. If CLK_MHZ=40, this fires once every 4 clock cycles (40÷10=4). All downstream pixel logic uses this.</w:t>
            </w:r>
          </w:p>
        </w:tc>
      </w:tr>
      <w:tr>
        <w:tc>
          <w:tcPr>
            <w:tcW w:type="dxa" w:w="3120"/>
            <w:shd w:val="clear" w:color="auto" w:fill="D6E4F7"/>
          </w:tcPr>
          <w:p>
            <w:r>
              <w:rPr>
                <w:rFonts w:ascii="Calibri" w:hAnsi="Calibri"/>
                <w:b/>
                <w:i w:val="0"/>
                <w:color w:val="000000"/>
                <w:sz w:val="17"/>
              </w:rPr>
              <w:t>20</w:t>
            </w:r>
          </w:p>
        </w:tc>
        <w:tc>
          <w:tcPr>
            <w:tcW w:type="dxa" w:w="3120"/>
            <w:shd w:val="clear" w:color="auto" w:fill="F2F2F2"/>
          </w:tcPr>
          <w:p>
            <w:r>
              <w:rPr>
                <w:rFonts w:ascii="Courier New" w:hAnsi="Courier New"/>
                <w:b w:val="0"/>
                <w:i w:val="0"/>
                <w:color w:val="000000"/>
                <w:sz w:val="17"/>
              </w:rPr>
              <w:t xml:space="preserve">  h_cnt : out integer range 0 to 639;</w:t>
            </w:r>
          </w:p>
        </w:tc>
        <w:tc>
          <w:tcPr>
            <w:tcW w:type="dxa" w:w="3120"/>
            <w:shd w:val="clear" w:color="auto" w:fill="FFFFFF"/>
          </w:tcPr>
          <w:p>
            <w:r>
              <w:rPr>
                <w:rFonts w:ascii="Calibri" w:hAnsi="Calibri"/>
                <w:b w:val="0"/>
                <w:i w:val="0"/>
                <w:color w:val="000000"/>
                <w:sz w:val="19"/>
              </w:rPr>
              <w:t>OUTPUT: horizontal counter. Current pixel position in the line. 0 = leftmost position, 639 = rightmost position.</w:t>
            </w:r>
          </w:p>
        </w:tc>
      </w:tr>
      <w:tr>
        <w:tc>
          <w:tcPr>
            <w:tcW w:type="dxa" w:w="3120"/>
            <w:shd w:val="clear" w:color="auto" w:fill="D6E4F7"/>
          </w:tcPr>
          <w:p>
            <w:r>
              <w:rPr>
                <w:rFonts w:ascii="Calibri" w:hAnsi="Calibri"/>
                <w:b/>
                <w:i w:val="0"/>
                <w:color w:val="000000"/>
                <w:sz w:val="17"/>
              </w:rPr>
              <w:t>21</w:t>
            </w:r>
          </w:p>
        </w:tc>
        <w:tc>
          <w:tcPr>
            <w:tcW w:type="dxa" w:w="3120"/>
            <w:shd w:val="clear" w:color="auto" w:fill="F2F2F2"/>
          </w:tcPr>
          <w:p>
            <w:r>
              <w:rPr>
                <w:rFonts w:ascii="Courier New" w:hAnsi="Courier New"/>
                <w:b w:val="0"/>
                <w:i w:val="0"/>
                <w:color w:val="000000"/>
                <w:sz w:val="17"/>
              </w:rPr>
              <w:t xml:space="preserve">  v_cnt : out integer range 0 to 624</w:t>
            </w:r>
          </w:p>
        </w:tc>
        <w:tc>
          <w:tcPr>
            <w:tcW w:type="dxa" w:w="3120"/>
            <w:shd w:val="clear" w:color="auto" w:fill="FFFFFF"/>
          </w:tcPr>
          <w:p>
            <w:r>
              <w:rPr>
                <w:rFonts w:ascii="Calibri" w:hAnsi="Calibri"/>
                <w:b w:val="0"/>
                <w:i w:val="0"/>
                <w:color w:val="000000"/>
                <w:sz w:val="19"/>
              </w:rPr>
              <w:t>OUTPUT: vertical counter. Current line number in the frame. 0 = top line, 624 = bottom line.</w:t>
            </w:r>
          </w:p>
        </w:tc>
      </w:tr>
      <w:tr>
        <w:tc>
          <w:tcPr>
            <w:tcW w:type="dxa" w:w="3120"/>
            <w:shd w:val="clear" w:color="auto" w:fill="D6E4F7"/>
          </w:tcPr>
          <w:p>
            <w:r>
              <w:rPr>
                <w:rFonts w:ascii="Calibri" w:hAnsi="Calibri"/>
                <w:b/>
                <w:i w:val="0"/>
                <w:color w:val="000000"/>
                <w:sz w:val="17"/>
              </w:rPr>
              <w:t>23</w:t>
            </w:r>
          </w:p>
        </w:tc>
        <w:tc>
          <w:tcPr>
            <w:tcW w:type="dxa" w:w="3120"/>
            <w:shd w:val="clear" w:color="auto" w:fill="F2F2F2"/>
          </w:tcPr>
          <w:p>
            <w:r>
              <w:rPr>
                <w:rFonts w:ascii="Courier New" w:hAnsi="Courier New"/>
                <w:b w:val="0"/>
                <w:i w:val="0"/>
                <w:color w:val="000000"/>
                <w:sz w:val="17"/>
              </w:rPr>
              <w:t>end entity pal_timing;</w:t>
            </w:r>
          </w:p>
        </w:tc>
        <w:tc>
          <w:tcPr>
            <w:tcW w:type="dxa" w:w="3120"/>
            <w:shd w:val="clear" w:color="auto" w:fill="FFFFFF"/>
          </w:tcPr>
          <w:p>
            <w:r>
              <w:rPr>
                <w:rFonts w:ascii="Calibri" w:hAnsi="Calibri"/>
                <w:b w:val="0"/>
                <w:i w:val="0"/>
                <w:color w:val="000000"/>
                <w:sz w:val="19"/>
              </w:rPr>
              <w:t>End of the entity (pin list) definition.</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25</w:t>
            </w:r>
          </w:p>
        </w:tc>
        <w:tc>
          <w:tcPr>
            <w:tcW w:type="dxa" w:w="3120"/>
            <w:shd w:val="clear" w:color="auto" w:fill="F2F2F2"/>
          </w:tcPr>
          <w:p>
            <w:r>
              <w:rPr>
                <w:rFonts w:ascii="Courier New" w:hAnsi="Courier New"/>
                <w:b w:val="0"/>
                <w:i w:val="0"/>
                <w:color w:val="000000"/>
                <w:sz w:val="17"/>
              </w:rPr>
              <w:t>architecture rtl of pal_timing is</w:t>
            </w:r>
          </w:p>
        </w:tc>
        <w:tc>
          <w:tcPr>
            <w:tcW w:type="dxa" w:w="3120"/>
            <w:shd w:val="clear" w:color="auto" w:fill="FFFFFF"/>
          </w:tcPr>
          <w:p>
            <w:r>
              <w:rPr>
                <w:rFonts w:ascii="Calibri" w:hAnsi="Calibri"/>
                <w:b w:val="0"/>
                <w:i w:val="0"/>
                <w:color w:val="000000"/>
                <w:sz w:val="19"/>
              </w:rPr>
              <w:t>Begin the implementation section. rtl means Register Transfer Level — the standard name for synthesisable VHDL logic.</w:t>
            </w:r>
          </w:p>
        </w:tc>
      </w:tr>
      <w:tr>
        <w:tc>
          <w:tcPr>
            <w:tcW w:type="dxa" w:w="3120"/>
            <w:shd w:val="clear" w:color="auto" w:fill="D6E4F7"/>
          </w:tcPr>
          <w:p>
            <w:r>
              <w:rPr>
                <w:rFonts w:ascii="Calibri" w:hAnsi="Calibri"/>
                <w:b/>
                <w:i w:val="0"/>
                <w:color w:val="000000"/>
                <w:sz w:val="17"/>
              </w:rPr>
              <w:t>27</w:t>
            </w:r>
          </w:p>
        </w:tc>
        <w:tc>
          <w:tcPr>
            <w:tcW w:type="dxa" w:w="3120"/>
            <w:shd w:val="clear" w:color="auto" w:fill="F2F2F2"/>
          </w:tcPr>
          <w:p>
            <w:r>
              <w:rPr>
                <w:rFonts w:ascii="Courier New" w:hAnsi="Courier New"/>
                <w:b w:val="0"/>
                <w:i w:val="0"/>
                <w:color w:val="000000"/>
                <w:sz w:val="17"/>
              </w:rPr>
              <w:t xml:space="preserve">  constant CLK_DIV : integer := CLK_MHZ / 10;</w:t>
            </w:r>
          </w:p>
        </w:tc>
        <w:tc>
          <w:tcPr>
            <w:tcW w:type="dxa" w:w="3120"/>
            <w:shd w:val="clear" w:color="auto" w:fill="FFFFFF"/>
          </w:tcPr>
          <w:p>
            <w:r>
              <w:rPr>
                <w:rFonts w:ascii="Calibri" w:hAnsi="Calibri"/>
                <w:b w:val="0"/>
                <w:i w:val="0"/>
                <w:color w:val="000000"/>
                <w:sz w:val="19"/>
              </w:rPr>
              <w:t>Calculate the clock divider ratio. If CLK_MHZ=40, CLK_DIV=4 (divide 40 MHz by 4 to get 10 MHz pixel clock). If CLK_MHZ=10, CLK_DIV=1 (no division needed).</w:t>
            </w:r>
          </w:p>
        </w:tc>
      </w:tr>
      <w:tr>
        <w:tc>
          <w:tcPr>
            <w:tcW w:type="dxa" w:w="3120"/>
            <w:shd w:val="clear" w:color="auto" w:fill="D6E4F7"/>
          </w:tcPr>
          <w:p>
            <w:r>
              <w:rPr>
                <w:rFonts w:ascii="Calibri" w:hAnsi="Calibri"/>
                <w:b/>
                <w:i w:val="0"/>
                <w:color w:val="000000"/>
                <w:sz w:val="17"/>
              </w:rPr>
              <w:t>29</w:t>
            </w:r>
          </w:p>
        </w:tc>
        <w:tc>
          <w:tcPr>
            <w:tcW w:type="dxa" w:w="3120"/>
            <w:shd w:val="clear" w:color="auto" w:fill="F2F2F2"/>
          </w:tcPr>
          <w:p>
            <w:r>
              <w:rPr>
                <w:rFonts w:ascii="Courier New" w:hAnsi="Courier New"/>
                <w:b w:val="0"/>
                <w:i w:val="0"/>
                <w:color w:val="000000"/>
                <w:sz w:val="17"/>
              </w:rPr>
              <w:t xml:space="preserve">  signal div_cnt : integer range 0 to 3 := 0;</w:t>
            </w:r>
          </w:p>
        </w:tc>
        <w:tc>
          <w:tcPr>
            <w:tcW w:type="dxa" w:w="3120"/>
            <w:shd w:val="clear" w:color="auto" w:fill="FFFFFF"/>
          </w:tcPr>
          <w:p>
            <w:r>
              <w:rPr>
                <w:rFonts w:ascii="Calibri" w:hAnsi="Calibri"/>
                <w:b w:val="0"/>
                <w:i w:val="0"/>
                <w:color w:val="000000"/>
                <w:sz w:val="19"/>
              </w:rPr>
              <w:t>Internal wire: counts from 0 to CLK_DIV-1 to create the pixel clock enable. Starts at 0 when the FPGA powers up.</w:t>
            </w:r>
          </w:p>
        </w:tc>
      </w:tr>
      <w:tr>
        <w:tc>
          <w:tcPr>
            <w:tcW w:type="dxa" w:w="3120"/>
            <w:shd w:val="clear" w:color="auto" w:fill="D6E4F7"/>
          </w:tcPr>
          <w:p>
            <w:r>
              <w:rPr>
                <w:rFonts w:ascii="Calibri" w:hAnsi="Calibri"/>
                <w:b/>
                <w:i w:val="0"/>
                <w:color w:val="000000"/>
                <w:sz w:val="17"/>
              </w:rPr>
              <w:t>30</w:t>
            </w:r>
          </w:p>
        </w:tc>
        <w:tc>
          <w:tcPr>
            <w:tcW w:type="dxa" w:w="3120"/>
            <w:shd w:val="clear" w:color="auto" w:fill="F2F2F2"/>
          </w:tcPr>
          <w:p>
            <w:r>
              <w:rPr>
                <w:rFonts w:ascii="Courier New" w:hAnsi="Courier New"/>
                <w:b w:val="0"/>
                <w:i w:val="0"/>
                <w:color w:val="000000"/>
                <w:sz w:val="17"/>
              </w:rPr>
              <w:t xml:space="preserve">  signal ce_c    : std_logic;</w:t>
            </w:r>
          </w:p>
        </w:tc>
        <w:tc>
          <w:tcPr>
            <w:tcW w:type="dxa" w:w="3120"/>
            <w:shd w:val="clear" w:color="auto" w:fill="FFFFFF"/>
          </w:tcPr>
          <w:p>
            <w:r>
              <w:rPr>
                <w:rFonts w:ascii="Calibri" w:hAnsi="Calibri"/>
                <w:b w:val="0"/>
                <w:i w:val="0"/>
                <w:color w:val="000000"/>
                <w:sz w:val="19"/>
              </w:rPr>
              <w:t>Internal wire: the pixel clock enable signal before it is connected to the output port.</w:t>
            </w:r>
          </w:p>
        </w:tc>
      </w:tr>
      <w:tr>
        <w:tc>
          <w:tcPr>
            <w:tcW w:type="dxa" w:w="3120"/>
            <w:shd w:val="clear" w:color="auto" w:fill="D6E4F7"/>
          </w:tcPr>
          <w:p>
            <w:r>
              <w:rPr>
                <w:rFonts w:ascii="Calibri" w:hAnsi="Calibri"/>
                <w:b/>
                <w:i w:val="0"/>
                <w:color w:val="000000"/>
                <w:sz w:val="17"/>
              </w:rPr>
              <w:t>31</w:t>
            </w:r>
          </w:p>
        </w:tc>
        <w:tc>
          <w:tcPr>
            <w:tcW w:type="dxa" w:w="3120"/>
            <w:shd w:val="clear" w:color="auto" w:fill="F2F2F2"/>
          </w:tcPr>
          <w:p>
            <w:r>
              <w:rPr>
                <w:rFonts w:ascii="Courier New" w:hAnsi="Courier New"/>
                <w:b w:val="0"/>
                <w:i w:val="0"/>
                <w:color w:val="000000"/>
                <w:sz w:val="17"/>
              </w:rPr>
              <w:t xml:space="preserve">  signal h : integer range 0 to H_TOTAL - 1 := 0;</w:t>
            </w:r>
          </w:p>
        </w:tc>
        <w:tc>
          <w:tcPr>
            <w:tcW w:type="dxa" w:w="3120"/>
            <w:shd w:val="clear" w:color="auto" w:fill="FFFFFF"/>
          </w:tcPr>
          <w:p>
            <w:r>
              <w:rPr>
                <w:rFonts w:ascii="Calibri" w:hAnsi="Calibri"/>
                <w:b w:val="0"/>
                <w:i w:val="0"/>
                <w:color w:val="000000"/>
                <w:sz w:val="19"/>
              </w:rPr>
              <w:t>Internal register: the horizontal pixel counter (0 to 639). Starts at 0. This is the internal copy of h_cnt.</w:t>
            </w:r>
          </w:p>
        </w:tc>
      </w:tr>
      <w:tr>
        <w:tc>
          <w:tcPr>
            <w:tcW w:type="dxa" w:w="3120"/>
            <w:shd w:val="clear" w:color="auto" w:fill="D6E4F7"/>
          </w:tcPr>
          <w:p>
            <w:r>
              <w:rPr>
                <w:rFonts w:ascii="Calibri" w:hAnsi="Calibri"/>
                <w:b/>
                <w:i w:val="0"/>
                <w:color w:val="000000"/>
                <w:sz w:val="17"/>
              </w:rPr>
              <w:t>32</w:t>
            </w:r>
          </w:p>
        </w:tc>
        <w:tc>
          <w:tcPr>
            <w:tcW w:type="dxa" w:w="3120"/>
            <w:shd w:val="clear" w:color="auto" w:fill="F2F2F2"/>
          </w:tcPr>
          <w:p>
            <w:r>
              <w:rPr>
                <w:rFonts w:ascii="Courier New" w:hAnsi="Courier New"/>
                <w:b w:val="0"/>
                <w:i w:val="0"/>
                <w:color w:val="000000"/>
                <w:sz w:val="17"/>
              </w:rPr>
              <w:t xml:space="preserve">  signal v : integer range 0 to V_TOTAL - 1 := 0;</w:t>
            </w:r>
          </w:p>
        </w:tc>
        <w:tc>
          <w:tcPr>
            <w:tcW w:type="dxa" w:w="3120"/>
            <w:shd w:val="clear" w:color="auto" w:fill="FFFFFF"/>
          </w:tcPr>
          <w:p>
            <w:r>
              <w:rPr>
                <w:rFonts w:ascii="Calibri" w:hAnsi="Calibri"/>
                <w:b w:val="0"/>
                <w:i w:val="0"/>
                <w:color w:val="000000"/>
                <w:sz w:val="19"/>
              </w:rPr>
              <w:t>Internal register: the vertical line counter (0 to 624). Starts at 0. This is the internal copy of v_cnt.</w:t>
            </w:r>
          </w:p>
        </w:tc>
      </w:tr>
      <w:tr>
        <w:tc>
          <w:tcPr>
            <w:tcW w:type="dxa" w:w="3120"/>
            <w:shd w:val="clear" w:color="auto" w:fill="D6E4F7"/>
          </w:tcPr>
          <w:p>
            <w:r>
              <w:rPr>
                <w:rFonts w:ascii="Calibri" w:hAnsi="Calibri"/>
                <w:b/>
                <w:i w:val="0"/>
                <w:color w:val="000000"/>
                <w:sz w:val="17"/>
              </w:rPr>
              <w:t>34</w:t>
            </w:r>
          </w:p>
        </w:tc>
        <w:tc>
          <w:tcPr>
            <w:tcW w:type="dxa" w:w="3120"/>
            <w:shd w:val="clear" w:color="auto" w:fill="F2F2F2"/>
          </w:tcPr>
          <w:p>
            <w:r>
              <w:rPr>
                <w:rFonts w:ascii="Courier New" w:hAnsi="Courier New"/>
                <w:b w:val="0"/>
                <w:i w:val="0"/>
                <w:color w:val="000000"/>
                <w:sz w:val="17"/>
              </w:rPr>
              <w:t>begin</w:t>
            </w:r>
          </w:p>
        </w:tc>
        <w:tc>
          <w:tcPr>
            <w:tcW w:type="dxa" w:w="3120"/>
            <w:shd w:val="clear" w:color="auto" w:fill="FFFFFF"/>
          </w:tcPr>
          <w:p>
            <w:r>
              <w:rPr>
                <w:rFonts w:ascii="Calibri" w:hAnsi="Calibri"/>
                <w:b w:val="0"/>
                <w:i w:val="0"/>
                <w:color w:val="000000"/>
                <w:sz w:val="19"/>
              </w:rPr>
              <w:t>End of signal declarations. Everything below is actual circuit logic.</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36</w:t>
            </w:r>
          </w:p>
        </w:tc>
        <w:tc>
          <w:tcPr>
            <w:tcW w:type="dxa" w:w="3120"/>
            <w:shd w:val="clear" w:color="auto" w:fill="F2F2F2"/>
          </w:tcPr>
          <w:p>
            <w:r>
              <w:rPr>
                <w:rFonts w:ascii="Courier New" w:hAnsi="Courier New"/>
                <w:b w:val="0"/>
                <w:i w:val="0"/>
                <w:color w:val="000000"/>
                <w:sz w:val="17"/>
              </w:rPr>
              <w:t xml:space="preserve">  assert CLK_MHZ = 10 or CLK_MHZ = 20 ...</w:t>
            </w:r>
          </w:p>
        </w:tc>
        <w:tc>
          <w:tcPr>
            <w:tcW w:type="dxa" w:w="3120"/>
            <w:shd w:val="clear" w:color="auto" w:fill="FFFFFF"/>
          </w:tcPr>
          <w:p>
            <w:r>
              <w:rPr>
                <w:rFonts w:ascii="Calibri" w:hAnsi="Calibri"/>
                <w:b w:val="0"/>
                <w:i w:val="0"/>
                <w:color w:val="000000"/>
                <w:sz w:val="19"/>
              </w:rPr>
              <w:t>SAFETY CHECK: if someone sets CLK_MHZ to an unsupported value (e.g. 15), the simulator will immediately stop with an error message. This prevents silent errors from wrong configuration.</w:t>
            </w:r>
          </w:p>
        </w:tc>
      </w:tr>
      <w:tr>
        <w:tc>
          <w:tcPr>
            <w:tcW w:type="dxa" w:w="3120"/>
            <w:shd w:val="clear" w:color="auto" w:fill="D6E4F7"/>
          </w:tcPr>
          <w:p>
            <w:r>
              <w:rPr>
                <w:rFonts w:ascii="Calibri" w:hAnsi="Calibri"/>
                <w:b/>
                <w:i w:val="0"/>
                <w:color w:val="000000"/>
                <w:sz w:val="17"/>
              </w:rPr>
              <w:t>39</w:t>
            </w:r>
          </w:p>
        </w:tc>
        <w:tc>
          <w:tcPr>
            <w:tcW w:type="dxa" w:w="3120"/>
            <w:shd w:val="clear" w:color="auto" w:fill="F2F2F2"/>
          </w:tcPr>
          <w:p>
            <w:r>
              <w:rPr>
                <w:rFonts w:ascii="Courier New" w:hAnsi="Courier New"/>
                <w:b w:val="0"/>
                <w:i w:val="0"/>
                <w:color w:val="000000"/>
                <w:sz w:val="17"/>
              </w:rPr>
              <w:t xml:space="preserve">  ce_c &lt;= '1' when (CLK_DIV = 1) or (div_cnt = CLK_DIV - 1) else '0';</w:t>
            </w:r>
          </w:p>
        </w:tc>
        <w:tc>
          <w:tcPr>
            <w:tcW w:type="dxa" w:w="3120"/>
            <w:shd w:val="clear" w:color="auto" w:fill="FFFFFF"/>
          </w:tcPr>
          <w:p>
            <w:r>
              <w:rPr>
                <w:rFonts w:ascii="Calibri" w:hAnsi="Calibri"/>
                <w:b w:val="0"/>
                <w:i w:val="0"/>
                <w:color w:val="000000"/>
                <w:sz w:val="19"/>
              </w:rPr>
              <w:t>The pixel clock enable logic. ce_c = '1' when: (a) CLK_DIV=1 meaning no division needed (always enabled), OR (b) the divider counter has reached its maximum (CLK_DIV-1). At CLK_MHZ=40, CLK_DIV=4, so ce_c is '1' once every 4 clocks.</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41</w:t>
            </w:r>
          </w:p>
        </w:tc>
        <w:tc>
          <w:tcPr>
            <w:tcW w:type="dxa" w:w="3120"/>
            <w:shd w:val="clear" w:color="auto" w:fill="F2F2F2"/>
          </w:tcPr>
          <w:p>
            <w:r>
              <w:rPr>
                <w:rFonts w:ascii="Courier New" w:hAnsi="Courier New"/>
                <w:b w:val="0"/>
                <w:i w:val="0"/>
                <w:color w:val="000000"/>
                <w:sz w:val="17"/>
              </w:rPr>
              <w:t xml:space="preserve">  process(clk)</w:t>
            </w:r>
          </w:p>
        </w:tc>
        <w:tc>
          <w:tcPr>
            <w:tcW w:type="dxa" w:w="3120"/>
            <w:shd w:val="clear" w:color="auto" w:fill="FFFFFF"/>
          </w:tcPr>
          <w:p>
            <w:r>
              <w:rPr>
                <w:rFonts w:ascii="Calibri" w:hAnsi="Calibri"/>
                <w:b w:val="0"/>
                <w:i w:val="0"/>
                <w:color w:val="000000"/>
                <w:sz w:val="19"/>
              </w:rPr>
              <w:t>Start a process that runs every time the clk signal changes.</w:t>
            </w:r>
          </w:p>
        </w:tc>
      </w:tr>
      <w:tr>
        <w:tc>
          <w:tcPr>
            <w:tcW w:type="dxa" w:w="3120"/>
            <w:shd w:val="clear" w:color="auto" w:fill="D6E4F7"/>
          </w:tcPr>
          <w:p>
            <w:r>
              <w:rPr>
                <w:rFonts w:ascii="Calibri" w:hAnsi="Calibri"/>
                <w:b/>
                <w:i w:val="0"/>
                <w:color w:val="000000"/>
                <w:sz w:val="17"/>
              </w:rPr>
              <w:t>43</w:t>
            </w:r>
          </w:p>
        </w:tc>
        <w:tc>
          <w:tcPr>
            <w:tcW w:type="dxa" w:w="3120"/>
            <w:shd w:val="clear" w:color="auto" w:fill="F2F2F2"/>
          </w:tcPr>
          <w:p>
            <w:r>
              <w:rPr>
                <w:rFonts w:ascii="Courier New" w:hAnsi="Courier New"/>
                <w:b w:val="0"/>
                <w:i w:val="0"/>
                <w:color w:val="000000"/>
                <w:sz w:val="17"/>
              </w:rPr>
              <w:t xml:space="preserve">  if rising_edge(clk) then</w:t>
            </w:r>
          </w:p>
        </w:tc>
        <w:tc>
          <w:tcPr>
            <w:tcW w:type="dxa" w:w="3120"/>
            <w:shd w:val="clear" w:color="auto" w:fill="FFFFFF"/>
          </w:tcPr>
          <w:p>
            <w:r>
              <w:rPr>
                <w:rFonts w:ascii="Calibri" w:hAnsi="Calibri"/>
                <w:b w:val="0"/>
                <w:i w:val="0"/>
                <w:color w:val="000000"/>
                <w:sz w:val="19"/>
              </w:rPr>
              <w:t>Only act on the RISING EDGE (0→1 transition) of the clock. This is how synchronous digital logic works — all actions are aligned to the same clock edge.</w:t>
            </w:r>
          </w:p>
        </w:tc>
      </w:tr>
      <w:tr>
        <w:tc>
          <w:tcPr>
            <w:tcW w:type="dxa" w:w="3120"/>
            <w:shd w:val="clear" w:color="auto" w:fill="D6E4F7"/>
          </w:tcPr>
          <w:p>
            <w:r>
              <w:rPr>
                <w:rFonts w:ascii="Calibri" w:hAnsi="Calibri"/>
                <w:b/>
                <w:i w:val="0"/>
                <w:color w:val="000000"/>
                <w:sz w:val="17"/>
              </w:rPr>
              <w:t>44</w:t>
            </w:r>
          </w:p>
        </w:tc>
        <w:tc>
          <w:tcPr>
            <w:tcW w:type="dxa" w:w="3120"/>
            <w:shd w:val="clear" w:color="auto" w:fill="F2F2F2"/>
          </w:tcPr>
          <w:p>
            <w:r>
              <w:rPr>
                <w:rFonts w:ascii="Courier New" w:hAnsi="Courier New"/>
                <w:b w:val="0"/>
                <w:i w:val="0"/>
                <w:color w:val="000000"/>
                <w:sz w:val="17"/>
              </w:rPr>
              <w:t xml:space="preserve">  if rst = '1' then</w:t>
            </w:r>
          </w:p>
        </w:tc>
        <w:tc>
          <w:tcPr>
            <w:tcW w:type="dxa" w:w="3120"/>
            <w:shd w:val="clear" w:color="auto" w:fill="FFFFFF"/>
          </w:tcPr>
          <w:p>
            <w:r>
              <w:rPr>
                <w:rFonts w:ascii="Calibri" w:hAnsi="Calibri"/>
                <w:b w:val="0"/>
                <w:i w:val="0"/>
                <w:color w:val="000000"/>
                <w:sz w:val="19"/>
              </w:rPr>
              <w:t>If the reset pin is high...</w:t>
            </w:r>
          </w:p>
        </w:tc>
      </w:tr>
      <w:tr>
        <w:tc>
          <w:tcPr>
            <w:tcW w:type="dxa" w:w="3120"/>
            <w:shd w:val="clear" w:color="auto" w:fill="D6E4F7"/>
          </w:tcPr>
          <w:p>
            <w:r>
              <w:rPr>
                <w:rFonts w:ascii="Calibri" w:hAnsi="Calibri"/>
                <w:b/>
                <w:i w:val="0"/>
                <w:color w:val="000000"/>
                <w:sz w:val="17"/>
              </w:rPr>
              <w:t>45</w:t>
            </w:r>
          </w:p>
        </w:tc>
        <w:tc>
          <w:tcPr>
            <w:tcW w:type="dxa" w:w="3120"/>
            <w:shd w:val="clear" w:color="auto" w:fill="F2F2F2"/>
          </w:tcPr>
          <w:p>
            <w:r>
              <w:rPr>
                <w:rFonts w:ascii="Courier New" w:hAnsi="Courier New"/>
                <w:b w:val="0"/>
                <w:i w:val="0"/>
                <w:color w:val="000000"/>
                <w:sz w:val="17"/>
              </w:rPr>
              <w:t xml:space="preserve">    div_cnt &lt;= 0; h &lt;= 0; v &lt;= 0;</w:t>
            </w:r>
          </w:p>
        </w:tc>
        <w:tc>
          <w:tcPr>
            <w:tcW w:type="dxa" w:w="3120"/>
            <w:shd w:val="clear" w:color="auto" w:fill="FFFFFF"/>
          </w:tcPr>
          <w:p>
            <w:r>
              <w:rPr>
                <w:rFonts w:ascii="Calibri" w:hAnsi="Calibri"/>
                <w:b w:val="0"/>
                <w:i w:val="0"/>
                <w:color w:val="000000"/>
                <w:sz w:val="19"/>
              </w:rPr>
              <w:t>Reset all three counters to zero simultaneously. This forces the video timing back to the start of frame.</w:t>
            </w:r>
          </w:p>
        </w:tc>
      </w:tr>
      <w:tr>
        <w:tc>
          <w:tcPr>
            <w:tcW w:type="dxa" w:w="3120"/>
            <w:shd w:val="clear" w:color="auto" w:fill="D6E4F7"/>
          </w:tcPr>
          <w:p>
            <w:r>
              <w:rPr>
                <w:rFonts w:ascii="Calibri" w:hAnsi="Calibri"/>
                <w:b/>
                <w:i w:val="0"/>
                <w:color w:val="000000"/>
                <w:sz w:val="17"/>
              </w:rPr>
              <w:t>47</w:t>
            </w:r>
          </w:p>
        </w:tc>
        <w:tc>
          <w:tcPr>
            <w:tcW w:type="dxa" w:w="3120"/>
            <w:shd w:val="clear" w:color="auto" w:fill="F2F2F2"/>
          </w:tcPr>
          <w:p>
            <w:r>
              <w:rPr>
                <w:rFonts w:ascii="Courier New" w:hAnsi="Courier New"/>
                <w:b w:val="0"/>
                <w:i w:val="0"/>
                <w:color w:val="000000"/>
                <w:sz w:val="17"/>
              </w:rPr>
              <w:t xml:space="preserve">  if CLK_DIV &gt; 1 then</w:t>
            </w:r>
          </w:p>
        </w:tc>
        <w:tc>
          <w:tcPr>
            <w:tcW w:type="dxa" w:w="3120"/>
            <w:shd w:val="clear" w:color="auto" w:fill="FFFFFF"/>
          </w:tcPr>
          <w:p>
            <w:r>
              <w:rPr>
                <w:rFonts w:ascii="Calibri" w:hAnsi="Calibri"/>
                <w:b w:val="0"/>
                <w:i w:val="0"/>
                <w:color w:val="000000"/>
                <w:sz w:val="19"/>
              </w:rPr>
              <w:t>Only run the clock divider if we actually need division (i.e. board clock is faster than 10 MHz).</w:t>
            </w:r>
          </w:p>
        </w:tc>
      </w:tr>
      <w:tr>
        <w:tc>
          <w:tcPr>
            <w:tcW w:type="dxa" w:w="3120"/>
            <w:shd w:val="clear" w:color="auto" w:fill="D6E4F7"/>
          </w:tcPr>
          <w:p>
            <w:r>
              <w:rPr>
                <w:rFonts w:ascii="Calibri" w:hAnsi="Calibri"/>
                <w:b/>
                <w:i w:val="0"/>
                <w:color w:val="000000"/>
                <w:sz w:val="17"/>
              </w:rPr>
              <w:t>48</w:t>
            </w:r>
          </w:p>
        </w:tc>
        <w:tc>
          <w:tcPr>
            <w:tcW w:type="dxa" w:w="3120"/>
            <w:shd w:val="clear" w:color="auto" w:fill="F2F2F2"/>
          </w:tcPr>
          <w:p>
            <w:r>
              <w:rPr>
                <w:rFonts w:ascii="Courier New" w:hAnsi="Courier New"/>
                <w:b w:val="0"/>
                <w:i w:val="0"/>
                <w:color w:val="000000"/>
                <w:sz w:val="17"/>
              </w:rPr>
              <w:t xml:space="preserve">    if div_cnt = CLK_DIV - 1 then div_cnt &lt;= 0;</w:t>
            </w:r>
          </w:p>
        </w:tc>
        <w:tc>
          <w:tcPr>
            <w:tcW w:type="dxa" w:w="3120"/>
            <w:shd w:val="clear" w:color="auto" w:fill="FFFFFF"/>
          </w:tcPr>
          <w:p>
            <w:r>
              <w:rPr>
                <w:rFonts w:ascii="Calibri" w:hAnsi="Calibri"/>
                <w:b w:val="0"/>
                <w:i w:val="0"/>
                <w:color w:val="000000"/>
                <w:sz w:val="19"/>
              </w:rPr>
              <w:t>If the divider has counted up to its maximum, reset it to 0.</w:t>
            </w:r>
          </w:p>
        </w:tc>
      </w:tr>
      <w:tr>
        <w:tc>
          <w:tcPr>
            <w:tcW w:type="dxa" w:w="3120"/>
            <w:shd w:val="clear" w:color="auto" w:fill="D6E4F7"/>
          </w:tcPr>
          <w:p>
            <w:r>
              <w:rPr>
                <w:rFonts w:ascii="Calibri" w:hAnsi="Calibri"/>
                <w:b/>
                <w:i w:val="0"/>
                <w:color w:val="000000"/>
                <w:sz w:val="17"/>
              </w:rPr>
              <w:t>49</w:t>
            </w:r>
          </w:p>
        </w:tc>
        <w:tc>
          <w:tcPr>
            <w:tcW w:type="dxa" w:w="3120"/>
            <w:shd w:val="clear" w:color="auto" w:fill="F2F2F2"/>
          </w:tcPr>
          <w:p>
            <w:r>
              <w:rPr>
                <w:rFonts w:ascii="Courier New" w:hAnsi="Courier New"/>
                <w:b w:val="0"/>
                <w:i w:val="0"/>
                <w:color w:val="000000"/>
                <w:sz w:val="17"/>
              </w:rPr>
              <w:t xml:space="preserve">    else div_cnt &lt;= div_cnt + 1; end if;</w:t>
            </w:r>
          </w:p>
        </w:tc>
        <w:tc>
          <w:tcPr>
            <w:tcW w:type="dxa" w:w="3120"/>
            <w:shd w:val="clear" w:color="auto" w:fill="FFFFFF"/>
          </w:tcPr>
          <w:p>
            <w:r>
              <w:rPr>
                <w:rFonts w:ascii="Calibri" w:hAnsi="Calibri"/>
                <w:b w:val="0"/>
                <w:i w:val="0"/>
                <w:color w:val="000000"/>
                <w:sz w:val="19"/>
              </w:rPr>
              <w:t>Otherwise count up by 1 each clock.</w:t>
            </w:r>
          </w:p>
        </w:tc>
      </w:tr>
      <w:tr>
        <w:tc>
          <w:tcPr>
            <w:tcW w:type="dxa" w:w="3120"/>
            <w:shd w:val="clear" w:color="auto" w:fill="D6E4F7"/>
          </w:tcPr>
          <w:p>
            <w:r>
              <w:rPr>
                <w:rFonts w:ascii="Calibri" w:hAnsi="Calibri"/>
                <w:b/>
                <w:i w:val="0"/>
                <w:color w:val="000000"/>
                <w:sz w:val="17"/>
              </w:rPr>
              <w:t>51</w:t>
            </w:r>
          </w:p>
        </w:tc>
        <w:tc>
          <w:tcPr>
            <w:tcW w:type="dxa" w:w="3120"/>
            <w:shd w:val="clear" w:color="auto" w:fill="F2F2F2"/>
          </w:tcPr>
          <w:p>
            <w:r>
              <w:rPr>
                <w:rFonts w:ascii="Courier New" w:hAnsi="Courier New"/>
                <w:b w:val="0"/>
                <w:i w:val="0"/>
                <w:color w:val="000000"/>
                <w:sz w:val="17"/>
              </w:rPr>
              <w:t xml:space="preserve">  if ce_c = '1' then</w:t>
            </w:r>
          </w:p>
        </w:tc>
        <w:tc>
          <w:tcPr>
            <w:tcW w:type="dxa" w:w="3120"/>
            <w:shd w:val="clear" w:color="auto" w:fill="FFFFFF"/>
          </w:tcPr>
          <w:p>
            <w:r>
              <w:rPr>
                <w:rFonts w:ascii="Calibri" w:hAnsi="Calibri"/>
                <w:b w:val="0"/>
                <w:i w:val="0"/>
                <w:color w:val="000000"/>
                <w:sz w:val="19"/>
              </w:rPr>
              <w:t>Only move the pixel counters when the pixel clock enable is active. This ensures h_cnt and v_cnt advance at exactly 10 MHz regardless of the board clock speed.</w:t>
            </w:r>
          </w:p>
        </w:tc>
      </w:tr>
      <w:tr>
        <w:tc>
          <w:tcPr>
            <w:tcW w:type="dxa" w:w="3120"/>
            <w:shd w:val="clear" w:color="auto" w:fill="D6E4F7"/>
          </w:tcPr>
          <w:p>
            <w:r>
              <w:rPr>
                <w:rFonts w:ascii="Calibri" w:hAnsi="Calibri"/>
                <w:b/>
                <w:i w:val="0"/>
                <w:color w:val="000000"/>
                <w:sz w:val="17"/>
              </w:rPr>
              <w:t>52</w:t>
            </w:r>
          </w:p>
        </w:tc>
        <w:tc>
          <w:tcPr>
            <w:tcW w:type="dxa" w:w="3120"/>
            <w:shd w:val="clear" w:color="auto" w:fill="F2F2F2"/>
          </w:tcPr>
          <w:p>
            <w:r>
              <w:rPr>
                <w:rFonts w:ascii="Courier New" w:hAnsi="Courier New"/>
                <w:b w:val="0"/>
                <w:i w:val="0"/>
                <w:color w:val="000000"/>
                <w:sz w:val="17"/>
              </w:rPr>
              <w:t xml:space="preserve">    if h = H_TOTAL - 1 then</w:t>
            </w:r>
          </w:p>
        </w:tc>
        <w:tc>
          <w:tcPr>
            <w:tcW w:type="dxa" w:w="3120"/>
            <w:shd w:val="clear" w:color="auto" w:fill="FFFFFF"/>
          </w:tcPr>
          <w:p>
            <w:r>
              <w:rPr>
                <w:rFonts w:ascii="Calibri" w:hAnsi="Calibri"/>
                <w:b w:val="0"/>
                <w:i w:val="0"/>
                <w:color w:val="000000"/>
                <w:sz w:val="19"/>
              </w:rPr>
              <w:t>If we have reached the last pixel of the current line (h=639)...</w:t>
            </w:r>
          </w:p>
        </w:tc>
      </w:tr>
      <w:tr>
        <w:tc>
          <w:tcPr>
            <w:tcW w:type="dxa" w:w="3120"/>
            <w:shd w:val="clear" w:color="auto" w:fill="D6E4F7"/>
          </w:tcPr>
          <w:p>
            <w:r>
              <w:rPr>
                <w:rFonts w:ascii="Calibri" w:hAnsi="Calibri"/>
                <w:b/>
                <w:i w:val="0"/>
                <w:color w:val="000000"/>
                <w:sz w:val="17"/>
              </w:rPr>
              <w:t>53</w:t>
            </w:r>
          </w:p>
        </w:tc>
        <w:tc>
          <w:tcPr>
            <w:tcW w:type="dxa" w:w="3120"/>
            <w:shd w:val="clear" w:color="auto" w:fill="F2F2F2"/>
          </w:tcPr>
          <w:p>
            <w:r>
              <w:rPr>
                <w:rFonts w:ascii="Courier New" w:hAnsi="Courier New"/>
                <w:b w:val="0"/>
                <w:i w:val="0"/>
                <w:color w:val="000000"/>
                <w:sz w:val="17"/>
              </w:rPr>
              <w:t xml:space="preserve">      h &lt;= 0;</w:t>
            </w:r>
          </w:p>
        </w:tc>
        <w:tc>
          <w:tcPr>
            <w:tcW w:type="dxa" w:w="3120"/>
            <w:shd w:val="clear" w:color="auto" w:fill="FFFFFF"/>
          </w:tcPr>
          <w:p>
            <w:r>
              <w:rPr>
                <w:rFonts w:ascii="Calibri" w:hAnsi="Calibri"/>
                <w:b w:val="0"/>
                <w:i w:val="0"/>
                <w:color w:val="000000"/>
                <w:sz w:val="19"/>
              </w:rPr>
              <w:t>Reset horizontal counter to 0 (start of new line).</w:t>
            </w:r>
          </w:p>
        </w:tc>
      </w:tr>
      <w:tr>
        <w:tc>
          <w:tcPr>
            <w:tcW w:type="dxa" w:w="3120"/>
            <w:shd w:val="clear" w:color="auto" w:fill="D6E4F7"/>
          </w:tcPr>
          <w:p>
            <w:r>
              <w:rPr>
                <w:rFonts w:ascii="Calibri" w:hAnsi="Calibri"/>
                <w:b/>
                <w:i w:val="0"/>
                <w:color w:val="000000"/>
                <w:sz w:val="17"/>
              </w:rPr>
              <w:t>54</w:t>
            </w:r>
          </w:p>
        </w:tc>
        <w:tc>
          <w:tcPr>
            <w:tcW w:type="dxa" w:w="3120"/>
            <w:shd w:val="clear" w:color="auto" w:fill="F2F2F2"/>
          </w:tcPr>
          <w:p>
            <w:r>
              <w:rPr>
                <w:rFonts w:ascii="Courier New" w:hAnsi="Courier New"/>
                <w:b w:val="0"/>
                <w:i w:val="0"/>
                <w:color w:val="000000"/>
                <w:sz w:val="17"/>
              </w:rPr>
              <w:t xml:space="preserve">      if v = V_TOTAL - 1 then v &lt;= 0; else v &lt;= v + 1; end if;</w:t>
            </w:r>
          </w:p>
        </w:tc>
        <w:tc>
          <w:tcPr>
            <w:tcW w:type="dxa" w:w="3120"/>
            <w:shd w:val="clear" w:color="auto" w:fill="FFFFFF"/>
          </w:tcPr>
          <w:p>
            <w:r>
              <w:rPr>
                <w:rFonts w:ascii="Calibri" w:hAnsi="Calibri"/>
                <w:b w:val="0"/>
                <w:i w:val="0"/>
                <w:color w:val="000000"/>
                <w:sz w:val="19"/>
              </w:rPr>
              <w:t>If we were also on the last line (v=624), reset v to 0 (new frame). Otherwise increment v by 1 (move to next line).</w:t>
            </w:r>
          </w:p>
        </w:tc>
      </w:tr>
      <w:tr>
        <w:tc>
          <w:tcPr>
            <w:tcW w:type="dxa" w:w="3120"/>
            <w:shd w:val="clear" w:color="auto" w:fill="D6E4F7"/>
          </w:tcPr>
          <w:p>
            <w:r>
              <w:rPr>
                <w:rFonts w:ascii="Calibri" w:hAnsi="Calibri"/>
                <w:b/>
                <w:i w:val="0"/>
                <w:color w:val="000000"/>
                <w:sz w:val="17"/>
              </w:rPr>
              <w:t>56</w:t>
            </w:r>
          </w:p>
        </w:tc>
        <w:tc>
          <w:tcPr>
            <w:tcW w:type="dxa" w:w="3120"/>
            <w:shd w:val="clear" w:color="auto" w:fill="F2F2F2"/>
          </w:tcPr>
          <w:p>
            <w:r>
              <w:rPr>
                <w:rFonts w:ascii="Courier New" w:hAnsi="Courier New"/>
                <w:b w:val="0"/>
                <w:i w:val="0"/>
                <w:color w:val="000000"/>
                <w:sz w:val="17"/>
              </w:rPr>
              <w:t xml:space="preserve">    else h &lt;= h + 1;</w:t>
            </w:r>
          </w:p>
        </w:tc>
        <w:tc>
          <w:tcPr>
            <w:tcW w:type="dxa" w:w="3120"/>
            <w:shd w:val="clear" w:color="auto" w:fill="FFFFFF"/>
          </w:tcPr>
          <w:p>
            <w:r>
              <w:rPr>
                <w:rFonts w:ascii="Calibri" w:hAnsi="Calibri"/>
                <w:b w:val="0"/>
                <w:i w:val="0"/>
                <w:color w:val="000000"/>
                <w:sz w:val="19"/>
              </w:rPr>
              <w:t>Normal case: just increment the horizontal counter by 1 pixel.</w:t>
            </w:r>
          </w:p>
        </w:tc>
      </w:tr>
      <w:tr>
        <w:tc>
          <w:tcPr>
            <w:tcW w:type="dxa" w:w="3120"/>
            <w:shd w:val="clear" w:color="auto" w:fill="D6E4F7"/>
          </w:tcPr>
          <w:p>
            <w:r>
              <w:rPr>
                <w:rFonts w:ascii="Calibri" w:hAnsi="Calibri"/>
                <w:b/>
                <w:i w:val="0"/>
                <w:color w:val="000000"/>
                <w:sz w:val="17"/>
              </w:rPr>
              <w:t>63</w:t>
            </w:r>
          </w:p>
        </w:tc>
        <w:tc>
          <w:tcPr>
            <w:tcW w:type="dxa" w:w="3120"/>
            <w:shd w:val="clear" w:color="auto" w:fill="F2F2F2"/>
          </w:tcPr>
          <w:p>
            <w:r>
              <w:rPr>
                <w:rFonts w:ascii="Courier New" w:hAnsi="Courier New"/>
                <w:b w:val="0"/>
                <w:i w:val="0"/>
                <w:color w:val="000000"/>
                <w:sz w:val="17"/>
              </w:rPr>
              <w:t xml:space="preserve">  ce    &lt;= ce_c;</w:t>
            </w:r>
          </w:p>
        </w:tc>
        <w:tc>
          <w:tcPr>
            <w:tcW w:type="dxa" w:w="3120"/>
            <w:shd w:val="clear" w:color="auto" w:fill="FFFFFF"/>
          </w:tcPr>
          <w:p>
            <w:r>
              <w:rPr>
                <w:rFonts w:ascii="Calibri" w:hAnsi="Calibri"/>
                <w:b w:val="0"/>
                <w:i w:val="0"/>
                <w:color w:val="000000"/>
                <w:sz w:val="19"/>
              </w:rPr>
              <w:t>Connect the internal ce_c wire to the output port ce.</w:t>
            </w:r>
          </w:p>
        </w:tc>
      </w:tr>
      <w:tr>
        <w:tc>
          <w:tcPr>
            <w:tcW w:type="dxa" w:w="3120"/>
            <w:shd w:val="clear" w:color="auto" w:fill="D6E4F7"/>
          </w:tcPr>
          <w:p>
            <w:r>
              <w:rPr>
                <w:rFonts w:ascii="Calibri" w:hAnsi="Calibri"/>
                <w:b/>
                <w:i w:val="0"/>
                <w:color w:val="000000"/>
                <w:sz w:val="17"/>
              </w:rPr>
              <w:t>64</w:t>
            </w:r>
          </w:p>
        </w:tc>
        <w:tc>
          <w:tcPr>
            <w:tcW w:type="dxa" w:w="3120"/>
            <w:shd w:val="clear" w:color="auto" w:fill="F2F2F2"/>
          </w:tcPr>
          <w:p>
            <w:r>
              <w:rPr>
                <w:rFonts w:ascii="Courier New" w:hAnsi="Courier New"/>
                <w:b w:val="0"/>
                <w:i w:val="0"/>
                <w:color w:val="000000"/>
                <w:sz w:val="17"/>
              </w:rPr>
              <w:t xml:space="preserve">  h_cnt &lt;= h;</w:t>
            </w:r>
          </w:p>
        </w:tc>
        <w:tc>
          <w:tcPr>
            <w:tcW w:type="dxa" w:w="3120"/>
            <w:shd w:val="clear" w:color="auto" w:fill="FFFFFF"/>
          </w:tcPr>
          <w:p>
            <w:r>
              <w:rPr>
                <w:rFonts w:ascii="Calibri" w:hAnsi="Calibri"/>
                <w:b w:val="0"/>
                <w:i w:val="0"/>
                <w:color w:val="000000"/>
                <w:sz w:val="19"/>
              </w:rPr>
              <w:t>Connect the internal counter h to the output port h_cnt.</w:t>
            </w:r>
          </w:p>
        </w:tc>
      </w:tr>
      <w:tr>
        <w:tc>
          <w:tcPr>
            <w:tcW w:type="dxa" w:w="3120"/>
            <w:shd w:val="clear" w:color="auto" w:fill="D6E4F7"/>
          </w:tcPr>
          <w:p>
            <w:r>
              <w:rPr>
                <w:rFonts w:ascii="Calibri" w:hAnsi="Calibri"/>
                <w:b/>
                <w:i w:val="0"/>
                <w:color w:val="000000"/>
                <w:sz w:val="17"/>
              </w:rPr>
              <w:t>65</w:t>
            </w:r>
          </w:p>
        </w:tc>
        <w:tc>
          <w:tcPr>
            <w:tcW w:type="dxa" w:w="3120"/>
            <w:shd w:val="clear" w:color="auto" w:fill="F2F2F2"/>
          </w:tcPr>
          <w:p>
            <w:r>
              <w:rPr>
                <w:rFonts w:ascii="Courier New" w:hAnsi="Courier New"/>
                <w:b w:val="0"/>
                <w:i w:val="0"/>
                <w:color w:val="000000"/>
                <w:sz w:val="17"/>
              </w:rPr>
              <w:t xml:space="preserve">  v_cnt &lt;= v;</w:t>
            </w:r>
          </w:p>
        </w:tc>
        <w:tc>
          <w:tcPr>
            <w:tcW w:type="dxa" w:w="3120"/>
            <w:shd w:val="clear" w:color="auto" w:fill="FFFFFF"/>
          </w:tcPr>
          <w:p>
            <w:r>
              <w:rPr>
                <w:rFonts w:ascii="Calibri" w:hAnsi="Calibri"/>
                <w:b w:val="0"/>
                <w:i w:val="0"/>
                <w:color w:val="000000"/>
                <w:sz w:val="19"/>
              </w:rPr>
              <w:t>Connect the internal counter v to the output port v_cnt.</w:t>
            </w:r>
          </w:p>
        </w:tc>
      </w:tr>
    </w:tbl>
    <w:p>
      <w:pPr>
        <w:spacing w:after="40"/>
      </w:pPr>
    </w:p>
    <w:p>
      <w:pPr>
        <w:spacing w:before="40" w:after="80"/>
      </w:pPr>
      <w:r>
        <w:rPr>
          <w:rFonts w:ascii="Calibri" w:hAnsi="Calibri"/>
          <w:b w:val="0"/>
          <w:i w:val="0"/>
          <w:sz w:val="21"/>
        </w:rPr>
      </w:r>
    </w:p>
    <w:p>
      <w:pPr>
        <w:spacing w:before="60" w:after="60"/>
        <w:ind w:left="432"/>
      </w:pPr>
      <w:r>
        <w:rPr>
          <w:rFonts w:ascii="Calibri" w:hAnsi="Calibri"/>
          <w:b/>
          <w:color w:val="00275A"/>
          <w:sz w:val="20"/>
        </w:rPr>
        <w:t>NOTE: Summary: pal_timing is just two nested counters. h counts 0-639 (pixels in a line), v counts 0-624 (lines in a frame). Both reset and wrap around automatically. The ce output enables downstream logic at exactly 10 MHz regardless of board clock speed.</w:t>
      </w:r>
    </w:p>
    <w:p>
      <w:r>
        <w:br w:type="page"/>
      </w:r>
    </w:p>
    <w:p>
      <w:pPr>
        <w:spacing w:before="240" w:after="80"/>
      </w:pPr>
      <w:r>
        <w:rPr>
          <w:rFonts w:ascii="Calibri" w:hAnsi="Calibri"/>
          <w:b/>
          <w:color w:val="00275A"/>
          <w:sz w:val="32"/>
        </w:rPr>
        <w:t>Chapter 4 — pal_csync_il.vhd</w:t>
      </w:r>
    </w:p>
    <w:p>
      <w:pPr>
        <w:spacing w:before="80" w:after="40"/>
        <w:shd w:val="clear" w:color="auto" w:fill="00275A"/>
      </w:pPr>
      <w:r>
        <w:rPr>
          <w:rFonts w:ascii="Courier New" w:hAnsi="Courier New"/>
          <w:b/>
          <w:color w:val="FFFFFF"/>
          <w:sz w:val="20"/>
        </w:rPr>
        <w:t xml:space="preserve">  FILE: tv/opt2_interlaced/pal_csync_il.vhd</w:t>
      </w:r>
    </w:p>
    <w:p>
      <w:pPr>
        <w:spacing w:before="40" w:after="80"/>
      </w:pPr>
      <w:r>
        <w:rPr>
          <w:rFonts w:ascii="Calibri" w:hAnsi="Calibri"/>
          <w:b w:val="0"/>
          <w:i/>
          <w:sz w:val="21"/>
        </w:rPr>
        <w:t>Generates the composite sync waveform (csync), field indicator (field), and active-pixel flag (active) from the h_cnt and v_cnt counters produced by pal_timing.</w:t>
      </w:r>
    </w:p>
    <w:p>
      <w:pPr>
        <w:spacing w:before="120" w:after="80"/>
      </w:pPr>
      <w:r>
        <w:rPr>
          <w:rFonts w:ascii="Calibri" w:hAnsi="Calibri"/>
          <w:b/>
          <w:color w:val="005B96"/>
          <w:sz w:val="26"/>
        </w:rPr>
        <w:t>4.1  What This File Does</w:t>
      </w:r>
    </w:p>
    <w:p>
      <w:pPr>
        <w:spacing w:before="40" w:after="80"/>
      </w:pPr>
      <w:r>
        <w:rPr>
          <w:rFonts w:ascii="Calibri" w:hAnsi="Calibri"/>
          <w:b w:val="0"/>
          <w:i w:val="0"/>
          <w:sz w:val="21"/>
        </w:rPr>
        <w:t>This module is a pure combinational circuit — it has no clock. Every time h_cnt or v_cnt changes, the outputs immediately update (within a few nanoseconds). Think of it as a lookup table: given (h_cnt, v_cnt) → tell us what the sync/field/active signals should be.</w:t>
      </w:r>
    </w:p>
    <w:p>
      <w:pPr>
        <w:spacing w:before="40" w:after="80"/>
      </w:pPr>
      <w:r>
        <w:rPr>
          <w:rFonts w:ascii="Calibri" w:hAnsi="Calibri"/>
          <w:b w:val="0"/>
          <w:i w:val="0"/>
          <w:sz w:val="21"/>
        </w:rPr>
        <w:t>The module must generate THREE different types of sync pulses at the right times: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275A"/>
          </w:tcPr>
          <w:p>
            <w:r>
              <w:rPr>
                <w:rFonts w:ascii="Calibri" w:hAnsi="Calibri"/>
                <w:b/>
                <w:i w:val="0"/>
                <w:color w:val="FFFFFF"/>
                <w:sz w:val="20"/>
              </w:rPr>
              <w:t>Pulse Type</w:t>
            </w:r>
          </w:p>
        </w:tc>
        <w:tc>
          <w:tcPr>
            <w:tcW w:type="dxa" w:w="3120"/>
            <w:shd w:val="clear" w:color="auto" w:fill="00275A"/>
          </w:tcPr>
          <w:p>
            <w:r>
              <w:rPr>
                <w:rFonts w:ascii="Calibri" w:hAnsi="Calibri"/>
                <w:b/>
                <w:i w:val="0"/>
                <w:color w:val="FFFFFF"/>
                <w:sz w:val="20"/>
              </w:rPr>
              <w:t>When it occurs</w:t>
            </w:r>
          </w:p>
        </w:tc>
        <w:tc>
          <w:tcPr>
            <w:tcW w:type="dxa" w:w="3120"/>
            <w:shd w:val="clear" w:color="auto" w:fill="00275A"/>
          </w:tcPr>
          <w:p>
            <w:r>
              <w:rPr>
                <w:rFonts w:ascii="Calibri" w:hAnsi="Calibri"/>
                <w:b/>
                <w:i w:val="0"/>
                <w:color w:val="FFFFFF"/>
                <w:sz w:val="20"/>
              </w:rPr>
              <w:t>Width</w:t>
            </w:r>
          </w:p>
        </w:tc>
      </w:tr>
      <w:tr>
        <w:tc>
          <w:tcPr>
            <w:tcW w:type="dxa" w:w="3120"/>
            <w:shd w:val="clear" w:color="auto" w:fill="D6E4F7"/>
          </w:tcPr>
          <w:p>
            <w:r>
              <w:rPr>
                <w:rFonts w:ascii="Calibri" w:hAnsi="Calibri"/>
                <w:b/>
                <w:i w:val="0"/>
                <w:color w:val="000000"/>
                <w:sz w:val="20"/>
              </w:rPr>
              <w:t>Normal H-sync</w:t>
            </w:r>
          </w:p>
        </w:tc>
        <w:tc>
          <w:tcPr>
            <w:tcW w:type="dxa" w:w="3120"/>
          </w:tcPr>
          <w:p>
            <w:r>
              <w:rPr>
                <w:rFonts w:ascii="Calibri" w:hAnsi="Calibri"/>
                <w:b w:val="0"/>
                <w:i w:val="0"/>
                <w:color w:val="000000"/>
                <w:sz w:val="20"/>
              </w:rPr>
              <w:t>Every non-vsync line</w:t>
            </w:r>
          </w:p>
        </w:tc>
        <w:tc>
          <w:tcPr>
            <w:tcW w:type="dxa" w:w="3120"/>
          </w:tcPr>
          <w:p>
            <w:r>
              <w:rPr>
                <w:rFonts w:ascii="Courier New" w:hAnsi="Courier New"/>
                <w:b w:val="0"/>
                <w:i w:val="0"/>
                <w:color w:val="000000"/>
                <w:sz w:val="18"/>
              </w:rPr>
              <w:t>At h_cnt=16, duration 47 px (4.7 µs)</w:t>
            </w:r>
          </w:p>
        </w:tc>
      </w:tr>
      <w:tr>
        <w:tc>
          <w:tcPr>
            <w:tcW w:type="dxa" w:w="3120"/>
            <w:shd w:val="clear" w:color="auto" w:fill="D6E4F7"/>
          </w:tcPr>
          <w:p>
            <w:r>
              <w:rPr>
                <w:rFonts w:ascii="Calibri" w:hAnsi="Calibri"/>
                <w:b/>
                <w:i w:val="0"/>
                <w:color w:val="000000"/>
                <w:sz w:val="20"/>
              </w:rPr>
              <w:t>Equalising pulses</w:t>
            </w:r>
          </w:p>
        </w:tc>
        <w:tc>
          <w:tcPr>
            <w:tcW w:type="dxa" w:w="3120"/>
          </w:tcPr>
          <w:p>
            <w:r>
              <w:rPr>
                <w:rFonts w:ascii="Calibri" w:hAnsi="Calibri"/>
                <w:b w:val="0"/>
                <w:i w:val="0"/>
                <w:color w:val="000000"/>
                <w:sz w:val="20"/>
              </w:rPr>
              <w:t>v_cnt 0-2 (F1), 312-314 (F2)</w:t>
            </w:r>
          </w:p>
        </w:tc>
        <w:tc>
          <w:tcPr>
            <w:tcW w:type="dxa" w:w="3120"/>
          </w:tcPr>
          <w:p>
            <w:r>
              <w:rPr>
                <w:rFonts w:ascii="Courier New" w:hAnsi="Courier New"/>
                <w:b w:val="0"/>
                <w:i w:val="0"/>
                <w:color w:val="000000"/>
                <w:sz w:val="18"/>
              </w:rPr>
              <w:t>At hp=0, duration 23 px per half-line</w:t>
            </w:r>
          </w:p>
        </w:tc>
      </w:tr>
      <w:tr>
        <w:tc>
          <w:tcPr>
            <w:tcW w:type="dxa" w:w="3120"/>
            <w:shd w:val="clear" w:color="auto" w:fill="D6E4F7"/>
          </w:tcPr>
          <w:p>
            <w:r>
              <w:rPr>
                <w:rFonts w:ascii="Calibri" w:hAnsi="Calibri"/>
                <w:b/>
                <w:i w:val="0"/>
                <w:color w:val="000000"/>
                <w:sz w:val="20"/>
              </w:rPr>
              <w:t>Broad sync pulses</w:t>
            </w:r>
          </w:p>
        </w:tc>
        <w:tc>
          <w:tcPr>
            <w:tcW w:type="dxa" w:w="3120"/>
          </w:tcPr>
          <w:p>
            <w:r>
              <w:rPr>
                <w:rFonts w:ascii="Calibri" w:hAnsi="Calibri"/>
                <w:b w:val="0"/>
                <w:i w:val="0"/>
                <w:color w:val="000000"/>
                <w:sz w:val="20"/>
              </w:rPr>
              <w:t>v_cnt 2-4 (F1), 315-317 (F2)</w:t>
            </w:r>
          </w:p>
        </w:tc>
        <w:tc>
          <w:tcPr>
            <w:tcW w:type="dxa" w:w="3120"/>
          </w:tcPr>
          <w:p>
            <w:r>
              <w:rPr>
                <w:rFonts w:ascii="Courier New" w:hAnsi="Courier New"/>
                <w:b w:val="0"/>
                <w:i w:val="0"/>
                <w:color w:val="000000"/>
                <w:sz w:val="18"/>
              </w:rPr>
              <w:t>At hp=0, duration 273 px per half-line</w:t>
            </w:r>
          </w:p>
        </w:tc>
      </w:tr>
    </w:tbl>
    <w:p/>
    <w:p>
      <w:pPr>
        <w:spacing w:before="120" w:after="80"/>
      </w:pPr>
      <w:r>
        <w:rPr>
          <w:rFonts w:ascii="Calibri" w:hAnsi="Calibri"/>
          <w:b/>
          <w:color w:val="005B96"/>
          <w:sz w:val="26"/>
        </w:rPr>
        <w:t>4.2  Line-by-Line Walkthrough</w:t>
      </w: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1</w:t>
            </w:r>
          </w:p>
        </w:tc>
        <w:tc>
          <w:tcPr>
            <w:tcW w:type="dxa" w:w="3120"/>
            <w:shd w:val="clear" w:color="auto" w:fill="F2F2F2"/>
          </w:tcPr>
          <w:p>
            <w:r>
              <w:rPr>
                <w:rFonts w:ascii="Courier New" w:hAnsi="Courier New"/>
                <w:b w:val="0"/>
                <w:i w:val="0"/>
                <w:color w:val="000000"/>
                <w:sz w:val="17"/>
              </w:rPr>
              <w:t>library ieee; use ieee.std_logic_1164.all;</w:t>
            </w:r>
          </w:p>
        </w:tc>
        <w:tc>
          <w:tcPr>
            <w:tcW w:type="dxa" w:w="3120"/>
            <w:shd w:val="clear" w:color="auto" w:fill="FFFFFF"/>
          </w:tcPr>
          <w:p>
            <w:r>
              <w:rPr>
                <w:rFonts w:ascii="Calibri" w:hAnsi="Calibri"/>
                <w:b w:val="0"/>
                <w:i w:val="0"/>
                <w:color w:val="000000"/>
                <w:sz w:val="19"/>
              </w:rPr>
              <w:t>Standard imports — same as pal_timing. Needed in every VHDL file.</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26</w:t>
            </w:r>
          </w:p>
        </w:tc>
        <w:tc>
          <w:tcPr>
            <w:tcW w:type="dxa" w:w="3120"/>
            <w:shd w:val="clear" w:color="auto" w:fill="F2F2F2"/>
          </w:tcPr>
          <w:p>
            <w:r>
              <w:rPr>
                <w:rFonts w:ascii="Courier New" w:hAnsi="Courier New"/>
                <w:b w:val="0"/>
                <w:i w:val="0"/>
                <w:color w:val="000000"/>
                <w:sz w:val="17"/>
              </w:rPr>
              <w:t>entity pal_csync_il is</w:t>
            </w:r>
          </w:p>
        </w:tc>
        <w:tc>
          <w:tcPr>
            <w:tcW w:type="dxa" w:w="3120"/>
            <w:shd w:val="clear" w:color="auto" w:fill="FFFFFF"/>
          </w:tcPr>
          <w:p>
            <w:r>
              <w:rPr>
                <w:rFonts w:ascii="Calibri" w:hAnsi="Calibri"/>
                <w:b w:val="0"/>
                <w:i w:val="0"/>
                <w:color w:val="000000"/>
                <w:sz w:val="19"/>
              </w:rPr>
              <w:t>Start the interface definition for the composite sync generator.</w:t>
            </w:r>
          </w:p>
        </w:tc>
      </w:tr>
      <w:tr>
        <w:tc>
          <w:tcPr>
            <w:tcW w:type="dxa" w:w="3120"/>
            <w:shd w:val="clear" w:color="auto" w:fill="D6E4F7"/>
          </w:tcPr>
          <w:p>
            <w:r>
              <w:rPr>
                <w:rFonts w:ascii="Calibri" w:hAnsi="Calibri"/>
                <w:b/>
                <w:i w:val="0"/>
                <w:color w:val="000000"/>
                <w:sz w:val="17"/>
              </w:rPr>
              <w:t>28</w:t>
            </w:r>
          </w:p>
        </w:tc>
        <w:tc>
          <w:tcPr>
            <w:tcW w:type="dxa" w:w="3120"/>
            <w:shd w:val="clear" w:color="auto" w:fill="F2F2F2"/>
          </w:tcPr>
          <w:p>
            <w:r>
              <w:rPr>
                <w:rFonts w:ascii="Courier New" w:hAnsi="Courier New"/>
                <w:b w:val="0"/>
                <w:i w:val="0"/>
                <w:color w:val="000000"/>
                <w:sz w:val="17"/>
              </w:rPr>
              <w:t xml:space="preserve">  H_FRONT  : integer := 16;</w:t>
            </w:r>
          </w:p>
        </w:tc>
        <w:tc>
          <w:tcPr>
            <w:tcW w:type="dxa" w:w="3120"/>
            <w:shd w:val="clear" w:color="auto" w:fill="FFFFFF"/>
          </w:tcPr>
          <w:p>
            <w:r>
              <w:rPr>
                <w:rFonts w:ascii="Calibri" w:hAnsi="Calibri"/>
                <w:b w:val="0"/>
                <w:i w:val="0"/>
                <w:color w:val="000000"/>
                <w:sz w:val="19"/>
              </w:rPr>
              <w:t>Generic: number of pixels in the front porch (before H-sync). Default = 16 pixels = 1.6 µs.</w:t>
            </w:r>
          </w:p>
        </w:tc>
      </w:tr>
      <w:tr>
        <w:tc>
          <w:tcPr>
            <w:tcW w:type="dxa" w:w="3120"/>
            <w:shd w:val="clear" w:color="auto" w:fill="D6E4F7"/>
          </w:tcPr>
          <w:p>
            <w:r>
              <w:rPr>
                <w:rFonts w:ascii="Calibri" w:hAnsi="Calibri"/>
                <w:b/>
                <w:i w:val="0"/>
                <w:color w:val="000000"/>
                <w:sz w:val="17"/>
              </w:rPr>
              <w:t>29</w:t>
            </w:r>
          </w:p>
        </w:tc>
        <w:tc>
          <w:tcPr>
            <w:tcW w:type="dxa" w:w="3120"/>
            <w:shd w:val="clear" w:color="auto" w:fill="F2F2F2"/>
          </w:tcPr>
          <w:p>
            <w:r>
              <w:rPr>
                <w:rFonts w:ascii="Courier New" w:hAnsi="Courier New"/>
                <w:b w:val="0"/>
                <w:i w:val="0"/>
                <w:color w:val="000000"/>
                <w:sz w:val="17"/>
              </w:rPr>
              <w:t xml:space="preserve">  H_SYNC_W : integer := 47;</w:t>
            </w:r>
          </w:p>
        </w:tc>
        <w:tc>
          <w:tcPr>
            <w:tcW w:type="dxa" w:w="3120"/>
            <w:shd w:val="clear" w:color="auto" w:fill="FFFFFF"/>
          </w:tcPr>
          <w:p>
            <w:r>
              <w:rPr>
                <w:rFonts w:ascii="Calibri" w:hAnsi="Calibri"/>
                <w:b w:val="0"/>
                <w:i w:val="0"/>
                <w:color w:val="000000"/>
                <w:sz w:val="19"/>
              </w:rPr>
              <w:t>Generic: H-sync pulse width in pixels. Default = 47 px = 4.7 µs.</w:t>
            </w:r>
          </w:p>
        </w:tc>
      </w:tr>
      <w:tr>
        <w:tc>
          <w:tcPr>
            <w:tcW w:type="dxa" w:w="3120"/>
            <w:shd w:val="clear" w:color="auto" w:fill="D6E4F7"/>
          </w:tcPr>
          <w:p>
            <w:r>
              <w:rPr>
                <w:rFonts w:ascii="Calibri" w:hAnsi="Calibri"/>
                <w:b/>
                <w:i w:val="0"/>
                <w:color w:val="000000"/>
                <w:sz w:val="17"/>
              </w:rPr>
              <w:t>30</w:t>
            </w:r>
          </w:p>
        </w:tc>
        <w:tc>
          <w:tcPr>
            <w:tcW w:type="dxa" w:w="3120"/>
            <w:shd w:val="clear" w:color="auto" w:fill="F2F2F2"/>
          </w:tcPr>
          <w:p>
            <w:r>
              <w:rPr>
                <w:rFonts w:ascii="Courier New" w:hAnsi="Courier New"/>
                <w:b w:val="0"/>
                <w:i w:val="0"/>
                <w:color w:val="000000"/>
                <w:sz w:val="17"/>
              </w:rPr>
              <w:t xml:space="preserve">  H_BACK   : integer := 57;</w:t>
            </w:r>
          </w:p>
        </w:tc>
        <w:tc>
          <w:tcPr>
            <w:tcW w:type="dxa" w:w="3120"/>
            <w:shd w:val="clear" w:color="auto" w:fill="FFFFFF"/>
          </w:tcPr>
          <w:p>
            <w:r>
              <w:rPr>
                <w:rFonts w:ascii="Calibri" w:hAnsi="Calibri"/>
                <w:b w:val="0"/>
                <w:i w:val="0"/>
                <w:color w:val="000000"/>
                <w:sz w:val="19"/>
              </w:rPr>
              <w:t>Generic: back porch width in pixels. Default = 57 px = 5.7 µs.</w:t>
            </w:r>
          </w:p>
        </w:tc>
      </w:tr>
      <w:tr>
        <w:tc>
          <w:tcPr>
            <w:tcW w:type="dxa" w:w="3120"/>
            <w:shd w:val="clear" w:color="auto" w:fill="D6E4F7"/>
          </w:tcPr>
          <w:p>
            <w:r>
              <w:rPr>
                <w:rFonts w:ascii="Calibri" w:hAnsi="Calibri"/>
                <w:b/>
                <w:i w:val="0"/>
                <w:color w:val="000000"/>
                <w:sz w:val="17"/>
              </w:rPr>
              <w:t>31</w:t>
            </w:r>
          </w:p>
        </w:tc>
        <w:tc>
          <w:tcPr>
            <w:tcW w:type="dxa" w:w="3120"/>
            <w:shd w:val="clear" w:color="auto" w:fill="F2F2F2"/>
          </w:tcPr>
          <w:p>
            <w:r>
              <w:rPr>
                <w:rFonts w:ascii="Courier New" w:hAnsi="Courier New"/>
                <w:b w:val="0"/>
                <w:i w:val="0"/>
                <w:color w:val="000000"/>
                <w:sz w:val="17"/>
              </w:rPr>
              <w:t xml:space="preserve">  H_ACTIVE : integer := 520;</w:t>
            </w:r>
          </w:p>
        </w:tc>
        <w:tc>
          <w:tcPr>
            <w:tcW w:type="dxa" w:w="3120"/>
            <w:shd w:val="clear" w:color="auto" w:fill="FFFFFF"/>
          </w:tcPr>
          <w:p>
            <w:r>
              <w:rPr>
                <w:rFonts w:ascii="Calibri" w:hAnsi="Calibri"/>
                <w:b w:val="0"/>
                <w:i w:val="0"/>
                <w:color w:val="000000"/>
                <w:sz w:val="19"/>
              </w:rPr>
              <w:t>Generic: active pixel width per line. Default = 520 px = 52 µs.</w:t>
            </w:r>
          </w:p>
        </w:tc>
      </w:tr>
      <w:tr>
        <w:tc>
          <w:tcPr>
            <w:tcW w:type="dxa" w:w="3120"/>
            <w:shd w:val="clear" w:color="auto" w:fill="D6E4F7"/>
          </w:tcPr>
          <w:p>
            <w:r>
              <w:rPr>
                <w:rFonts w:ascii="Calibri" w:hAnsi="Calibri"/>
                <w:b/>
                <w:i w:val="0"/>
                <w:color w:val="000000"/>
                <w:sz w:val="17"/>
              </w:rPr>
              <w:t>32</w:t>
            </w:r>
          </w:p>
        </w:tc>
        <w:tc>
          <w:tcPr>
            <w:tcW w:type="dxa" w:w="3120"/>
            <w:shd w:val="clear" w:color="auto" w:fill="F2F2F2"/>
          </w:tcPr>
          <w:p>
            <w:r>
              <w:rPr>
                <w:rFonts w:ascii="Courier New" w:hAnsi="Courier New"/>
                <w:b w:val="0"/>
                <w:i w:val="0"/>
                <w:color w:val="000000"/>
                <w:sz w:val="17"/>
              </w:rPr>
              <w:t xml:space="preserve">  H_TOTAL  : integer := 640;</w:t>
            </w:r>
          </w:p>
        </w:tc>
        <w:tc>
          <w:tcPr>
            <w:tcW w:type="dxa" w:w="3120"/>
            <w:shd w:val="clear" w:color="auto" w:fill="FFFFFF"/>
          </w:tcPr>
          <w:p>
            <w:r>
              <w:rPr>
                <w:rFonts w:ascii="Calibri" w:hAnsi="Calibri"/>
                <w:b w:val="0"/>
                <w:i w:val="0"/>
                <w:color w:val="000000"/>
                <w:sz w:val="19"/>
              </w:rPr>
              <w:t>Generic: total pixels per line (must = H_FRONT+H_SYNC_W+H_BACK+H_ACTIVE).</w:t>
            </w:r>
          </w:p>
        </w:tc>
      </w:tr>
      <w:tr>
        <w:tc>
          <w:tcPr>
            <w:tcW w:type="dxa" w:w="3120"/>
            <w:shd w:val="clear" w:color="auto" w:fill="D6E4F7"/>
          </w:tcPr>
          <w:p>
            <w:r>
              <w:rPr>
                <w:rFonts w:ascii="Calibri" w:hAnsi="Calibri"/>
                <w:b/>
                <w:i w:val="0"/>
                <w:color w:val="000000"/>
                <w:sz w:val="17"/>
              </w:rPr>
              <w:t>33</w:t>
            </w:r>
          </w:p>
        </w:tc>
        <w:tc>
          <w:tcPr>
            <w:tcW w:type="dxa" w:w="3120"/>
            <w:shd w:val="clear" w:color="auto" w:fill="F2F2F2"/>
          </w:tcPr>
          <w:p>
            <w:r>
              <w:rPr>
                <w:rFonts w:ascii="Courier New" w:hAnsi="Courier New"/>
                <w:b w:val="0"/>
                <w:i w:val="0"/>
                <w:color w:val="000000"/>
                <w:sz w:val="17"/>
              </w:rPr>
              <w:t xml:space="preserve">  HALF     : integer := 320;</w:t>
            </w:r>
          </w:p>
        </w:tc>
        <w:tc>
          <w:tcPr>
            <w:tcW w:type="dxa" w:w="3120"/>
            <w:shd w:val="clear" w:color="auto" w:fill="FFFFFF"/>
          </w:tcPr>
          <w:p>
            <w:r>
              <w:rPr>
                <w:rFonts w:ascii="Calibri" w:hAnsi="Calibri"/>
                <w:b w:val="0"/>
                <w:i w:val="0"/>
                <w:color w:val="000000"/>
                <w:sz w:val="19"/>
              </w:rPr>
              <w:t>Generic: half of H_TOTAL. Used because PAL vsync works in HALF-LINE units — each vsync pulse period is 320 pixels (32 µs).</w:t>
            </w:r>
          </w:p>
        </w:tc>
      </w:tr>
      <w:tr>
        <w:tc>
          <w:tcPr>
            <w:tcW w:type="dxa" w:w="3120"/>
            <w:shd w:val="clear" w:color="auto" w:fill="D6E4F7"/>
          </w:tcPr>
          <w:p>
            <w:r>
              <w:rPr>
                <w:rFonts w:ascii="Calibri" w:hAnsi="Calibri"/>
                <w:b/>
                <w:i w:val="0"/>
                <w:color w:val="000000"/>
                <w:sz w:val="17"/>
              </w:rPr>
              <w:t>34</w:t>
            </w:r>
          </w:p>
        </w:tc>
        <w:tc>
          <w:tcPr>
            <w:tcW w:type="dxa" w:w="3120"/>
            <w:shd w:val="clear" w:color="auto" w:fill="F2F2F2"/>
          </w:tcPr>
          <w:p>
            <w:r>
              <w:rPr>
                <w:rFonts w:ascii="Courier New" w:hAnsi="Courier New"/>
                <w:b w:val="0"/>
                <w:i w:val="0"/>
                <w:color w:val="000000"/>
                <w:sz w:val="17"/>
              </w:rPr>
              <w:t xml:space="preserve">  EQ_W     : integer := 23;</w:t>
            </w:r>
          </w:p>
        </w:tc>
        <w:tc>
          <w:tcPr>
            <w:tcW w:type="dxa" w:w="3120"/>
            <w:shd w:val="clear" w:color="auto" w:fill="FFFFFF"/>
          </w:tcPr>
          <w:p>
            <w:r>
              <w:rPr>
                <w:rFonts w:ascii="Calibri" w:hAnsi="Calibri"/>
                <w:b w:val="0"/>
                <w:i w:val="0"/>
                <w:color w:val="000000"/>
                <w:sz w:val="19"/>
              </w:rPr>
              <w:t>Generic: width of each equalising pulse = 23 px = 2.3 µs.</w:t>
            </w:r>
          </w:p>
        </w:tc>
      </w:tr>
      <w:tr>
        <w:tc>
          <w:tcPr>
            <w:tcW w:type="dxa" w:w="3120"/>
            <w:shd w:val="clear" w:color="auto" w:fill="D6E4F7"/>
          </w:tcPr>
          <w:p>
            <w:r>
              <w:rPr>
                <w:rFonts w:ascii="Calibri" w:hAnsi="Calibri"/>
                <w:b/>
                <w:i w:val="0"/>
                <w:color w:val="000000"/>
                <w:sz w:val="17"/>
              </w:rPr>
              <w:t>35</w:t>
            </w:r>
          </w:p>
        </w:tc>
        <w:tc>
          <w:tcPr>
            <w:tcW w:type="dxa" w:w="3120"/>
            <w:shd w:val="clear" w:color="auto" w:fill="F2F2F2"/>
          </w:tcPr>
          <w:p>
            <w:r>
              <w:rPr>
                <w:rFonts w:ascii="Courier New" w:hAnsi="Courier New"/>
                <w:b w:val="0"/>
                <w:i w:val="0"/>
                <w:color w:val="000000"/>
                <w:sz w:val="17"/>
              </w:rPr>
              <w:t xml:space="preserve">  BROAD_W  : integer := 273;</w:t>
            </w:r>
          </w:p>
        </w:tc>
        <w:tc>
          <w:tcPr>
            <w:tcW w:type="dxa" w:w="3120"/>
            <w:shd w:val="clear" w:color="auto" w:fill="FFFFFF"/>
          </w:tcPr>
          <w:p>
            <w:r>
              <w:rPr>
                <w:rFonts w:ascii="Calibri" w:hAnsi="Calibri"/>
                <w:b w:val="0"/>
                <w:i w:val="0"/>
                <w:color w:val="000000"/>
                <w:sz w:val="19"/>
              </w:rPr>
              <w:t>Generic: width of each broad sync pulse = 273 px = 27.3 µs. Note: BROAD_W + H_SYNC_W = 273 + 47 = 320 = HALF (fills the half-line).</w:t>
            </w:r>
          </w:p>
        </w:tc>
      </w:tr>
      <w:tr>
        <w:tc>
          <w:tcPr>
            <w:tcW w:type="dxa" w:w="3120"/>
            <w:shd w:val="clear" w:color="auto" w:fill="D6E4F7"/>
          </w:tcPr>
          <w:p>
            <w:r>
              <w:rPr>
                <w:rFonts w:ascii="Calibri" w:hAnsi="Calibri"/>
                <w:b/>
                <w:i w:val="0"/>
                <w:color w:val="000000"/>
                <w:sz w:val="17"/>
              </w:rPr>
              <w:t>36</w:t>
            </w:r>
          </w:p>
        </w:tc>
        <w:tc>
          <w:tcPr>
            <w:tcW w:type="dxa" w:w="3120"/>
            <w:shd w:val="clear" w:color="auto" w:fill="F2F2F2"/>
          </w:tcPr>
          <w:p>
            <w:r>
              <w:rPr>
                <w:rFonts w:ascii="Courier New" w:hAnsi="Courier New"/>
                <w:b w:val="0"/>
                <w:i w:val="0"/>
                <w:color w:val="000000"/>
                <w:sz w:val="17"/>
              </w:rPr>
              <w:t xml:space="preserve">  V_ACT_S_F1 : integer := 24;</w:t>
            </w:r>
          </w:p>
        </w:tc>
        <w:tc>
          <w:tcPr>
            <w:tcW w:type="dxa" w:w="3120"/>
            <w:shd w:val="clear" w:color="auto" w:fill="FFFFFF"/>
          </w:tcPr>
          <w:p>
            <w:r>
              <w:rPr>
                <w:rFonts w:ascii="Calibri" w:hAnsi="Calibri"/>
                <w:b w:val="0"/>
                <w:i w:val="0"/>
                <w:color w:val="000000"/>
                <w:sz w:val="19"/>
              </w:rPr>
              <w:t>Generic: first active video line in Field 1 (v_cnt value).</w:t>
            </w:r>
          </w:p>
        </w:tc>
      </w:tr>
      <w:tr>
        <w:tc>
          <w:tcPr>
            <w:tcW w:type="dxa" w:w="3120"/>
            <w:shd w:val="clear" w:color="auto" w:fill="D6E4F7"/>
          </w:tcPr>
          <w:p>
            <w:r>
              <w:rPr>
                <w:rFonts w:ascii="Calibri" w:hAnsi="Calibri"/>
                <w:b/>
                <w:i w:val="0"/>
                <w:color w:val="000000"/>
                <w:sz w:val="17"/>
              </w:rPr>
              <w:t>37</w:t>
            </w:r>
          </w:p>
        </w:tc>
        <w:tc>
          <w:tcPr>
            <w:tcW w:type="dxa" w:w="3120"/>
            <w:shd w:val="clear" w:color="auto" w:fill="F2F2F2"/>
          </w:tcPr>
          <w:p>
            <w:r>
              <w:rPr>
                <w:rFonts w:ascii="Courier New" w:hAnsi="Courier New"/>
                <w:b w:val="0"/>
                <w:i w:val="0"/>
                <w:color w:val="000000"/>
                <w:sz w:val="17"/>
              </w:rPr>
              <w:t xml:space="preserve">  V_ACT_E_F1 : integer := 311;</w:t>
            </w:r>
          </w:p>
        </w:tc>
        <w:tc>
          <w:tcPr>
            <w:tcW w:type="dxa" w:w="3120"/>
            <w:shd w:val="clear" w:color="auto" w:fill="FFFFFF"/>
          </w:tcPr>
          <w:p>
            <w:r>
              <w:rPr>
                <w:rFonts w:ascii="Calibri" w:hAnsi="Calibri"/>
                <w:b w:val="0"/>
                <w:i w:val="0"/>
                <w:color w:val="000000"/>
                <w:sz w:val="19"/>
              </w:rPr>
              <w:t>Generic: last active video line in Field 1.</w:t>
            </w:r>
          </w:p>
        </w:tc>
      </w:tr>
      <w:tr>
        <w:tc>
          <w:tcPr>
            <w:tcW w:type="dxa" w:w="3120"/>
            <w:shd w:val="clear" w:color="auto" w:fill="D6E4F7"/>
          </w:tcPr>
          <w:p>
            <w:r>
              <w:rPr>
                <w:rFonts w:ascii="Calibri" w:hAnsi="Calibri"/>
                <w:b/>
                <w:i w:val="0"/>
                <w:color w:val="000000"/>
                <w:sz w:val="17"/>
              </w:rPr>
              <w:t>38</w:t>
            </w:r>
          </w:p>
        </w:tc>
        <w:tc>
          <w:tcPr>
            <w:tcW w:type="dxa" w:w="3120"/>
            <w:shd w:val="clear" w:color="auto" w:fill="F2F2F2"/>
          </w:tcPr>
          <w:p>
            <w:r>
              <w:rPr>
                <w:rFonts w:ascii="Courier New" w:hAnsi="Courier New"/>
                <w:b w:val="0"/>
                <w:i w:val="0"/>
                <w:color w:val="000000"/>
                <w:sz w:val="17"/>
              </w:rPr>
              <w:t xml:space="preserve">  V_ACT_S_F2 : integer := 336;</w:t>
            </w:r>
          </w:p>
        </w:tc>
        <w:tc>
          <w:tcPr>
            <w:tcW w:type="dxa" w:w="3120"/>
            <w:shd w:val="clear" w:color="auto" w:fill="FFFFFF"/>
          </w:tcPr>
          <w:p>
            <w:r>
              <w:rPr>
                <w:rFonts w:ascii="Calibri" w:hAnsi="Calibri"/>
                <w:b w:val="0"/>
                <w:i w:val="0"/>
                <w:color w:val="000000"/>
                <w:sz w:val="19"/>
              </w:rPr>
              <w:t>Generic: first active video line in Field 2.</w:t>
            </w:r>
          </w:p>
        </w:tc>
      </w:tr>
      <w:tr>
        <w:tc>
          <w:tcPr>
            <w:tcW w:type="dxa" w:w="3120"/>
            <w:shd w:val="clear" w:color="auto" w:fill="D6E4F7"/>
          </w:tcPr>
          <w:p>
            <w:r>
              <w:rPr>
                <w:rFonts w:ascii="Calibri" w:hAnsi="Calibri"/>
                <w:b/>
                <w:i w:val="0"/>
                <w:color w:val="000000"/>
                <w:sz w:val="17"/>
              </w:rPr>
              <w:t>39</w:t>
            </w:r>
          </w:p>
        </w:tc>
        <w:tc>
          <w:tcPr>
            <w:tcW w:type="dxa" w:w="3120"/>
            <w:shd w:val="clear" w:color="auto" w:fill="F2F2F2"/>
          </w:tcPr>
          <w:p>
            <w:r>
              <w:rPr>
                <w:rFonts w:ascii="Courier New" w:hAnsi="Courier New"/>
                <w:b w:val="0"/>
                <w:i w:val="0"/>
                <w:color w:val="000000"/>
                <w:sz w:val="17"/>
              </w:rPr>
              <w:t xml:space="preserve">  V_ACT_E_F2 : integer := 623;</w:t>
            </w:r>
          </w:p>
        </w:tc>
        <w:tc>
          <w:tcPr>
            <w:tcW w:type="dxa" w:w="3120"/>
            <w:shd w:val="clear" w:color="auto" w:fill="FFFFFF"/>
          </w:tcPr>
          <w:p>
            <w:r>
              <w:rPr>
                <w:rFonts w:ascii="Calibri" w:hAnsi="Calibri"/>
                <w:b w:val="0"/>
                <w:i w:val="0"/>
                <w:color w:val="000000"/>
                <w:sz w:val="19"/>
              </w:rPr>
              <w:t>Generic: last active video line in Field 2.</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42</w:t>
            </w:r>
          </w:p>
        </w:tc>
        <w:tc>
          <w:tcPr>
            <w:tcW w:type="dxa" w:w="3120"/>
            <w:shd w:val="clear" w:color="auto" w:fill="F2F2F2"/>
          </w:tcPr>
          <w:p>
            <w:r>
              <w:rPr>
                <w:rFonts w:ascii="Courier New" w:hAnsi="Courier New"/>
                <w:b w:val="0"/>
                <w:i w:val="0"/>
                <w:color w:val="000000"/>
                <w:sz w:val="17"/>
              </w:rPr>
              <w:t xml:space="preserve">  h_cnt  : in  integer range 0 to 639;</w:t>
            </w:r>
          </w:p>
        </w:tc>
        <w:tc>
          <w:tcPr>
            <w:tcW w:type="dxa" w:w="3120"/>
            <w:shd w:val="clear" w:color="auto" w:fill="FFFFFF"/>
          </w:tcPr>
          <w:p>
            <w:r>
              <w:rPr>
                <w:rFonts w:ascii="Calibri" w:hAnsi="Calibri"/>
                <w:b w:val="0"/>
                <w:i w:val="0"/>
                <w:color w:val="000000"/>
                <w:sz w:val="19"/>
              </w:rPr>
              <w:t>INPUT: current horizontal pixel counter (from pal_timing). 0 = start of line, 639 = end of line.</w:t>
            </w:r>
          </w:p>
        </w:tc>
      </w:tr>
      <w:tr>
        <w:tc>
          <w:tcPr>
            <w:tcW w:type="dxa" w:w="3120"/>
            <w:shd w:val="clear" w:color="auto" w:fill="D6E4F7"/>
          </w:tcPr>
          <w:p>
            <w:r>
              <w:rPr>
                <w:rFonts w:ascii="Calibri" w:hAnsi="Calibri"/>
                <w:b/>
                <w:i w:val="0"/>
                <w:color w:val="000000"/>
                <w:sz w:val="17"/>
              </w:rPr>
              <w:t>43</w:t>
            </w:r>
          </w:p>
        </w:tc>
        <w:tc>
          <w:tcPr>
            <w:tcW w:type="dxa" w:w="3120"/>
            <w:shd w:val="clear" w:color="auto" w:fill="F2F2F2"/>
          </w:tcPr>
          <w:p>
            <w:r>
              <w:rPr>
                <w:rFonts w:ascii="Courier New" w:hAnsi="Courier New"/>
                <w:b w:val="0"/>
                <w:i w:val="0"/>
                <w:color w:val="000000"/>
                <w:sz w:val="17"/>
              </w:rPr>
              <w:t xml:space="preserve">  v_cnt  : in  integer range 0 to 624;</w:t>
            </w:r>
          </w:p>
        </w:tc>
        <w:tc>
          <w:tcPr>
            <w:tcW w:type="dxa" w:w="3120"/>
            <w:shd w:val="clear" w:color="auto" w:fill="FFFFFF"/>
          </w:tcPr>
          <w:p>
            <w:r>
              <w:rPr>
                <w:rFonts w:ascii="Calibri" w:hAnsi="Calibri"/>
                <w:b w:val="0"/>
                <w:i w:val="0"/>
                <w:color w:val="000000"/>
                <w:sz w:val="19"/>
              </w:rPr>
              <w:t>INPUT: current vertical line counter (from pal_timing). 0 = top of frame, 624 = bottom of frame.</w:t>
            </w:r>
          </w:p>
        </w:tc>
      </w:tr>
      <w:tr>
        <w:tc>
          <w:tcPr>
            <w:tcW w:type="dxa" w:w="3120"/>
            <w:shd w:val="clear" w:color="auto" w:fill="D6E4F7"/>
          </w:tcPr>
          <w:p>
            <w:r>
              <w:rPr>
                <w:rFonts w:ascii="Calibri" w:hAnsi="Calibri"/>
                <w:b/>
                <w:i w:val="0"/>
                <w:color w:val="000000"/>
                <w:sz w:val="17"/>
              </w:rPr>
              <w:t>44</w:t>
            </w:r>
          </w:p>
        </w:tc>
        <w:tc>
          <w:tcPr>
            <w:tcW w:type="dxa" w:w="3120"/>
            <w:shd w:val="clear" w:color="auto" w:fill="F2F2F2"/>
          </w:tcPr>
          <w:p>
            <w:r>
              <w:rPr>
                <w:rFonts w:ascii="Courier New" w:hAnsi="Courier New"/>
                <w:b w:val="0"/>
                <w:i w:val="0"/>
                <w:color w:val="000000"/>
                <w:sz w:val="17"/>
              </w:rPr>
              <w:t xml:space="preserve">  csync  : out std_logic;</w:t>
            </w:r>
          </w:p>
        </w:tc>
        <w:tc>
          <w:tcPr>
            <w:tcW w:type="dxa" w:w="3120"/>
            <w:shd w:val="clear" w:color="auto" w:fill="FFFFFF"/>
          </w:tcPr>
          <w:p>
            <w:r>
              <w:rPr>
                <w:rFonts w:ascii="Calibri" w:hAnsi="Calibri"/>
                <w:b w:val="0"/>
                <w:i w:val="0"/>
                <w:color w:val="000000"/>
                <w:sz w:val="19"/>
              </w:rPr>
              <w:t>OUTPUT: composite sync signal. '1' = sync pulse is active (LOW voltage). This goes to the DAC which outputs 0V (sync tip level) when csync='1'.</w:t>
            </w:r>
          </w:p>
        </w:tc>
      </w:tr>
      <w:tr>
        <w:tc>
          <w:tcPr>
            <w:tcW w:type="dxa" w:w="3120"/>
            <w:shd w:val="clear" w:color="auto" w:fill="D6E4F7"/>
          </w:tcPr>
          <w:p>
            <w:r>
              <w:rPr>
                <w:rFonts w:ascii="Calibri" w:hAnsi="Calibri"/>
                <w:b/>
                <w:i w:val="0"/>
                <w:color w:val="000000"/>
                <w:sz w:val="17"/>
              </w:rPr>
              <w:t>45</w:t>
            </w:r>
          </w:p>
        </w:tc>
        <w:tc>
          <w:tcPr>
            <w:tcW w:type="dxa" w:w="3120"/>
            <w:shd w:val="clear" w:color="auto" w:fill="F2F2F2"/>
          </w:tcPr>
          <w:p>
            <w:r>
              <w:rPr>
                <w:rFonts w:ascii="Courier New" w:hAnsi="Courier New"/>
                <w:b w:val="0"/>
                <w:i w:val="0"/>
                <w:color w:val="000000"/>
                <w:sz w:val="17"/>
              </w:rPr>
              <w:t xml:space="preserve">  field  : out std_logic;</w:t>
            </w:r>
          </w:p>
        </w:tc>
        <w:tc>
          <w:tcPr>
            <w:tcW w:type="dxa" w:w="3120"/>
            <w:shd w:val="clear" w:color="auto" w:fill="FFFFFF"/>
          </w:tcPr>
          <w:p>
            <w:r>
              <w:rPr>
                <w:rFonts w:ascii="Calibri" w:hAnsi="Calibri"/>
                <w:b w:val="0"/>
                <w:i w:val="0"/>
                <w:color w:val="000000"/>
                <w:sz w:val="19"/>
              </w:rPr>
              <w:t>OUTPUT: field indicator. '0' = we are in Field 1, '1' = Field 2.</w:t>
            </w:r>
          </w:p>
        </w:tc>
      </w:tr>
      <w:tr>
        <w:tc>
          <w:tcPr>
            <w:tcW w:type="dxa" w:w="3120"/>
            <w:shd w:val="clear" w:color="auto" w:fill="D6E4F7"/>
          </w:tcPr>
          <w:p>
            <w:r>
              <w:rPr>
                <w:rFonts w:ascii="Calibri" w:hAnsi="Calibri"/>
                <w:b/>
                <w:i w:val="0"/>
                <w:color w:val="000000"/>
                <w:sz w:val="17"/>
              </w:rPr>
              <w:t>46</w:t>
            </w:r>
          </w:p>
        </w:tc>
        <w:tc>
          <w:tcPr>
            <w:tcW w:type="dxa" w:w="3120"/>
            <w:shd w:val="clear" w:color="auto" w:fill="F2F2F2"/>
          </w:tcPr>
          <w:p>
            <w:r>
              <w:rPr>
                <w:rFonts w:ascii="Courier New" w:hAnsi="Courier New"/>
                <w:b w:val="0"/>
                <w:i w:val="0"/>
                <w:color w:val="000000"/>
                <w:sz w:val="17"/>
              </w:rPr>
              <w:t xml:space="preserve">  active : out std_logic</w:t>
            </w:r>
          </w:p>
        </w:tc>
        <w:tc>
          <w:tcPr>
            <w:tcW w:type="dxa" w:w="3120"/>
            <w:shd w:val="clear" w:color="auto" w:fill="FFFFFF"/>
          </w:tcPr>
          <w:p>
            <w:r>
              <w:rPr>
                <w:rFonts w:ascii="Calibri" w:hAnsi="Calibri"/>
                <w:b w:val="0"/>
                <w:i w:val="0"/>
                <w:color w:val="000000"/>
                <w:sz w:val="19"/>
              </w:rPr>
              <w:t>OUTPUT: active pixel flag. '1' = we are in the active picture area. When active='1', the pattern generator output goes to the DAC.</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51</w:t>
            </w:r>
          </w:p>
        </w:tc>
        <w:tc>
          <w:tcPr>
            <w:tcW w:type="dxa" w:w="3120"/>
            <w:shd w:val="clear" w:color="auto" w:fill="F2F2F2"/>
          </w:tcPr>
          <w:p>
            <w:r>
              <w:rPr>
                <w:rFonts w:ascii="Courier New" w:hAnsi="Courier New"/>
                <w:b w:val="0"/>
                <w:i w:val="0"/>
                <w:color w:val="000000"/>
                <w:sz w:val="17"/>
              </w:rPr>
              <w:t xml:space="preserve">  constant H_ACT_S : integer := H_FRONT + H_SYNC_W + H_BACK;</w:t>
            </w:r>
          </w:p>
        </w:tc>
        <w:tc>
          <w:tcPr>
            <w:tcW w:type="dxa" w:w="3120"/>
            <w:shd w:val="clear" w:color="auto" w:fill="FFFFFF"/>
          </w:tcPr>
          <w:p>
            <w:r>
              <w:rPr>
                <w:rFonts w:ascii="Calibri" w:hAnsi="Calibri"/>
                <w:b w:val="0"/>
                <w:i w:val="0"/>
                <w:color w:val="000000"/>
                <w:sz w:val="19"/>
              </w:rPr>
              <w:t>Calculate the pixel position where active video starts. = 16 + 47 + 57 = 120. So active video starts at h_cnt = 120 (after front porch + sync + back porch).</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54</w:t>
            </w:r>
          </w:p>
        </w:tc>
        <w:tc>
          <w:tcPr>
            <w:tcW w:type="dxa" w:w="3120"/>
            <w:shd w:val="clear" w:color="auto" w:fill="F2F2F2"/>
          </w:tcPr>
          <w:p>
            <w:r>
              <w:rPr>
                <w:rFonts w:ascii="Courier New" w:hAnsi="Courier New"/>
                <w:b w:val="0"/>
                <w:i w:val="0"/>
                <w:color w:val="000000"/>
                <w:sz w:val="17"/>
              </w:rPr>
              <w:t xml:space="preserve">  assert H_FRONT + H_SYNC_W + H_BACK + H_ACTIVE = H_TOTAL</w:t>
            </w:r>
          </w:p>
        </w:tc>
        <w:tc>
          <w:tcPr>
            <w:tcW w:type="dxa" w:w="3120"/>
            <w:shd w:val="clear" w:color="auto" w:fill="FFFFFF"/>
          </w:tcPr>
          <w:p>
            <w:r>
              <w:rPr>
                <w:rFonts w:ascii="Calibri" w:hAnsi="Calibri"/>
                <w:b w:val="0"/>
                <w:i w:val="0"/>
                <w:color w:val="000000"/>
                <w:sz w:val="19"/>
              </w:rPr>
              <w:t>SAFETY CHECK: the four horizontal sections must add up to H_TOTAL. 16 + 47 + 57 + 520 = 640. If they don't, simulation stops immediately.</w:t>
            </w:r>
          </w:p>
        </w:tc>
      </w:tr>
      <w:tr>
        <w:tc>
          <w:tcPr>
            <w:tcW w:type="dxa" w:w="3120"/>
            <w:shd w:val="clear" w:color="auto" w:fill="D6E4F7"/>
          </w:tcPr>
          <w:p>
            <w:r>
              <w:rPr>
                <w:rFonts w:ascii="Calibri" w:hAnsi="Calibri"/>
                <w:b/>
                <w:i w:val="0"/>
                <w:color w:val="000000"/>
                <w:sz w:val="17"/>
              </w:rPr>
              <w:t>56</w:t>
            </w:r>
          </w:p>
        </w:tc>
        <w:tc>
          <w:tcPr>
            <w:tcW w:type="dxa" w:w="3120"/>
            <w:shd w:val="clear" w:color="auto" w:fill="F2F2F2"/>
          </w:tcPr>
          <w:p>
            <w:r>
              <w:rPr>
                <w:rFonts w:ascii="Courier New" w:hAnsi="Courier New"/>
                <w:b w:val="0"/>
                <w:i w:val="0"/>
                <w:color w:val="000000"/>
                <w:sz w:val="17"/>
              </w:rPr>
              <w:t xml:space="preserve">  assert BROAD_W + H_SYNC_W = HALF</w:t>
            </w:r>
          </w:p>
        </w:tc>
        <w:tc>
          <w:tcPr>
            <w:tcW w:type="dxa" w:w="3120"/>
            <w:shd w:val="clear" w:color="auto" w:fill="FFFFFF"/>
          </w:tcPr>
          <w:p>
            <w:r>
              <w:rPr>
                <w:rFonts w:ascii="Calibri" w:hAnsi="Calibri"/>
                <w:b w:val="0"/>
                <w:i w:val="0"/>
                <w:color w:val="000000"/>
                <w:sz w:val="19"/>
              </w:rPr>
              <w:t>SAFETY CHECK: broad sync width + H-sync width must equal half-line length. 273 + 47 = 320. This ensures the broad sync fills exactly one half-line.</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61</w:t>
            </w:r>
          </w:p>
        </w:tc>
        <w:tc>
          <w:tcPr>
            <w:tcW w:type="dxa" w:w="3120"/>
            <w:shd w:val="clear" w:color="auto" w:fill="F2F2F2"/>
          </w:tcPr>
          <w:p>
            <w:r>
              <w:rPr>
                <w:rFonts w:ascii="Courier New" w:hAnsi="Courier New"/>
                <w:b w:val="0"/>
                <w:i w:val="0"/>
                <w:color w:val="000000"/>
                <w:sz w:val="17"/>
              </w:rPr>
              <w:t xml:space="preserve">  process(h_cnt, v_cnt)</w:t>
            </w:r>
          </w:p>
        </w:tc>
        <w:tc>
          <w:tcPr>
            <w:tcW w:type="dxa" w:w="3120"/>
            <w:shd w:val="clear" w:color="auto" w:fill="FFFFFF"/>
          </w:tcPr>
          <w:p>
            <w:r>
              <w:rPr>
                <w:rFonts w:ascii="Calibri" w:hAnsi="Calibri"/>
                <w:b w:val="0"/>
                <w:i w:val="0"/>
                <w:color w:val="000000"/>
                <w:sz w:val="19"/>
              </w:rPr>
              <w:t>This process re-runs every time h_cnt or v_cnt changes. Since there is no rising_edge(clk) here, this is COMBINATIONAL logic — it responds instantly (no clock delay).</w:t>
            </w:r>
          </w:p>
        </w:tc>
      </w:tr>
      <w:tr>
        <w:tc>
          <w:tcPr>
            <w:tcW w:type="dxa" w:w="3120"/>
            <w:shd w:val="clear" w:color="auto" w:fill="D6E4F7"/>
          </w:tcPr>
          <w:p>
            <w:r>
              <w:rPr>
                <w:rFonts w:ascii="Calibri" w:hAnsi="Calibri"/>
                <w:b/>
                <w:i w:val="0"/>
                <w:color w:val="000000"/>
                <w:sz w:val="17"/>
              </w:rPr>
              <w:t>62</w:t>
            </w:r>
          </w:p>
        </w:tc>
        <w:tc>
          <w:tcPr>
            <w:tcW w:type="dxa" w:w="3120"/>
            <w:shd w:val="clear" w:color="auto" w:fill="F2F2F2"/>
          </w:tcPr>
          <w:p>
            <w:r>
              <w:rPr>
                <w:rFonts w:ascii="Courier New" w:hAnsi="Courier New"/>
                <w:b w:val="0"/>
                <w:i w:val="0"/>
                <w:color w:val="000000"/>
                <w:sz w:val="17"/>
              </w:rPr>
              <w:t xml:space="preserve">    variable hp      : integer range 0 to HALF - 1;</w:t>
            </w:r>
          </w:p>
        </w:tc>
        <w:tc>
          <w:tcPr>
            <w:tcW w:type="dxa" w:w="3120"/>
            <w:shd w:val="clear" w:color="auto" w:fill="FFFFFF"/>
          </w:tcPr>
          <w:p>
            <w:r>
              <w:rPr>
                <w:rFonts w:ascii="Calibri" w:hAnsi="Calibri"/>
                <w:b w:val="0"/>
                <w:i w:val="0"/>
                <w:color w:val="000000"/>
                <w:sz w:val="19"/>
              </w:rPr>
              <w:t>LOCAL variable: half-line pixel position (0 to 319). hp = h_cnt if in first half, hp = h_cnt - 320 if in second half. Variables are LOCAL to the process and update INSTANTLY.</w:t>
            </w:r>
          </w:p>
        </w:tc>
      </w:tr>
      <w:tr>
        <w:tc>
          <w:tcPr>
            <w:tcW w:type="dxa" w:w="3120"/>
            <w:shd w:val="clear" w:color="auto" w:fill="D6E4F7"/>
          </w:tcPr>
          <w:p>
            <w:r>
              <w:rPr>
                <w:rFonts w:ascii="Calibri" w:hAnsi="Calibri"/>
                <w:b/>
                <w:i w:val="0"/>
                <w:color w:val="000000"/>
                <w:sz w:val="17"/>
              </w:rPr>
              <w:t>63</w:t>
            </w:r>
          </w:p>
        </w:tc>
        <w:tc>
          <w:tcPr>
            <w:tcW w:type="dxa" w:w="3120"/>
            <w:shd w:val="clear" w:color="auto" w:fill="F2F2F2"/>
          </w:tcPr>
          <w:p>
            <w:r>
              <w:rPr>
                <w:rFonts w:ascii="Courier New" w:hAnsi="Courier New"/>
                <w:b w:val="0"/>
                <w:i w:val="0"/>
                <w:color w:val="000000"/>
                <w:sz w:val="17"/>
              </w:rPr>
              <w:t xml:space="preserve">    variable first_h : boolean;</w:t>
            </w:r>
          </w:p>
        </w:tc>
        <w:tc>
          <w:tcPr>
            <w:tcW w:type="dxa" w:w="3120"/>
            <w:shd w:val="clear" w:color="auto" w:fill="FFFFFF"/>
          </w:tcPr>
          <w:p>
            <w:r>
              <w:rPr>
                <w:rFonts w:ascii="Calibri" w:hAnsi="Calibri"/>
                <w:b w:val="0"/>
                <w:i w:val="0"/>
                <w:color w:val="000000"/>
                <w:sz w:val="19"/>
              </w:rPr>
              <w:t>LOCAL variable: TRUE if we are in the first half of the line (h_cnt &lt; 320). PAL vsync pulses repeat every half-line, so we need to know which half.</w:t>
            </w:r>
          </w:p>
        </w:tc>
      </w:tr>
      <w:tr>
        <w:tc>
          <w:tcPr>
            <w:tcW w:type="dxa" w:w="3120"/>
            <w:shd w:val="clear" w:color="auto" w:fill="D6E4F7"/>
          </w:tcPr>
          <w:p>
            <w:r>
              <w:rPr>
                <w:rFonts w:ascii="Calibri" w:hAnsi="Calibri"/>
                <w:b/>
                <w:i w:val="0"/>
                <w:color w:val="000000"/>
                <w:sz w:val="17"/>
              </w:rPr>
              <w:t>64</w:t>
            </w:r>
          </w:p>
        </w:tc>
        <w:tc>
          <w:tcPr>
            <w:tcW w:type="dxa" w:w="3120"/>
            <w:shd w:val="clear" w:color="auto" w:fill="F2F2F2"/>
          </w:tcPr>
          <w:p>
            <w:r>
              <w:rPr>
                <w:rFonts w:ascii="Courier New" w:hAnsi="Courier New"/>
                <w:b w:val="0"/>
                <w:i w:val="0"/>
                <w:color w:val="000000"/>
                <w:sz w:val="17"/>
              </w:rPr>
              <w:t xml:space="preserve">    variable f1p, f1b, f1q : boolean;</w:t>
            </w:r>
          </w:p>
        </w:tc>
        <w:tc>
          <w:tcPr>
            <w:tcW w:type="dxa" w:w="3120"/>
            <w:shd w:val="clear" w:color="auto" w:fill="FFFFFF"/>
          </w:tcPr>
          <w:p>
            <w:r>
              <w:rPr>
                <w:rFonts w:ascii="Calibri" w:hAnsi="Calibri"/>
                <w:b w:val="0"/>
                <w:i w:val="0"/>
                <w:color w:val="000000"/>
                <w:sz w:val="19"/>
              </w:rPr>
              <w:t>LOCAL variables for Field 1: f1p=pre-eq, f1b=broad-sync, f1q=post-eq. Each is TRUE when we are in that vsync region.</w:t>
            </w:r>
          </w:p>
        </w:tc>
      </w:tr>
      <w:tr>
        <w:tc>
          <w:tcPr>
            <w:tcW w:type="dxa" w:w="3120"/>
            <w:shd w:val="clear" w:color="auto" w:fill="D6E4F7"/>
          </w:tcPr>
          <w:p>
            <w:r>
              <w:rPr>
                <w:rFonts w:ascii="Calibri" w:hAnsi="Calibri"/>
                <w:b/>
                <w:i w:val="0"/>
                <w:color w:val="000000"/>
                <w:sz w:val="17"/>
              </w:rPr>
              <w:t>65</w:t>
            </w:r>
          </w:p>
        </w:tc>
        <w:tc>
          <w:tcPr>
            <w:tcW w:type="dxa" w:w="3120"/>
            <w:shd w:val="clear" w:color="auto" w:fill="F2F2F2"/>
          </w:tcPr>
          <w:p>
            <w:r>
              <w:rPr>
                <w:rFonts w:ascii="Courier New" w:hAnsi="Courier New"/>
                <w:b w:val="0"/>
                <w:i w:val="0"/>
                <w:color w:val="000000"/>
                <w:sz w:val="17"/>
              </w:rPr>
              <w:t xml:space="preserve">    variable f2p, f2b, f2q : boolean;</w:t>
            </w:r>
          </w:p>
        </w:tc>
        <w:tc>
          <w:tcPr>
            <w:tcW w:type="dxa" w:w="3120"/>
            <w:shd w:val="clear" w:color="auto" w:fill="FFFFFF"/>
          </w:tcPr>
          <w:p>
            <w:r>
              <w:rPr>
                <w:rFonts w:ascii="Calibri" w:hAnsi="Calibri"/>
                <w:b w:val="0"/>
                <w:i w:val="0"/>
                <w:color w:val="000000"/>
                <w:sz w:val="19"/>
              </w:rPr>
              <w:t>LOCAL variables for Field 2: same three regions for the second field.</w:t>
            </w:r>
          </w:p>
        </w:tc>
      </w:tr>
      <w:tr>
        <w:tc>
          <w:tcPr>
            <w:tcW w:type="dxa" w:w="3120"/>
            <w:shd w:val="clear" w:color="auto" w:fill="D6E4F7"/>
          </w:tcPr>
          <w:p>
            <w:r>
              <w:rPr>
                <w:rFonts w:ascii="Calibri" w:hAnsi="Calibri"/>
                <w:b/>
                <w:i w:val="0"/>
                <w:color w:val="000000"/>
                <w:sz w:val="17"/>
              </w:rPr>
              <w:t>66</w:t>
            </w:r>
          </w:p>
        </w:tc>
        <w:tc>
          <w:tcPr>
            <w:tcW w:type="dxa" w:w="3120"/>
            <w:shd w:val="clear" w:color="auto" w:fill="F2F2F2"/>
          </w:tcPr>
          <w:p>
            <w:r>
              <w:rPr>
                <w:rFonts w:ascii="Courier New" w:hAnsi="Courier New"/>
                <w:b w:val="0"/>
                <w:i w:val="0"/>
                <w:color w:val="000000"/>
                <w:sz w:val="17"/>
              </w:rPr>
              <w:t xml:space="preserve">    variable in_eq, in_brd  : boolean;</w:t>
            </w:r>
          </w:p>
        </w:tc>
        <w:tc>
          <w:tcPr>
            <w:tcW w:type="dxa" w:w="3120"/>
            <w:shd w:val="clear" w:color="auto" w:fill="FFFFFF"/>
          </w:tcPr>
          <w:p>
            <w:r>
              <w:rPr>
                <w:rFonts w:ascii="Calibri" w:hAnsi="Calibri"/>
                <w:b w:val="0"/>
                <w:i w:val="0"/>
                <w:color w:val="000000"/>
                <w:sz w:val="19"/>
              </w:rPr>
              <w:t>Combined flags: in_eq=TRUE if any equalising pulse is active (F1 or F2), in_brd=TRUE if any broad sync is active.</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68</w:t>
            </w:r>
          </w:p>
        </w:tc>
        <w:tc>
          <w:tcPr>
            <w:tcW w:type="dxa" w:w="3120"/>
            <w:shd w:val="clear" w:color="auto" w:fill="F2F2F2"/>
          </w:tcPr>
          <w:p>
            <w:r>
              <w:rPr>
                <w:rFonts w:ascii="Courier New" w:hAnsi="Courier New"/>
                <w:b w:val="0"/>
                <w:i w:val="0"/>
                <w:color w:val="000000"/>
                <w:sz w:val="17"/>
              </w:rPr>
              <w:t xml:space="preserve">    first_h := (h_cnt &lt; HALF);</w:t>
            </w:r>
          </w:p>
        </w:tc>
        <w:tc>
          <w:tcPr>
            <w:tcW w:type="dxa" w:w="3120"/>
            <w:shd w:val="clear" w:color="auto" w:fill="FFFFFF"/>
          </w:tcPr>
          <w:p>
            <w:r>
              <w:rPr>
                <w:rFonts w:ascii="Calibri" w:hAnsi="Calibri"/>
                <w:b w:val="0"/>
                <w:i w:val="0"/>
                <w:color w:val="000000"/>
                <w:sz w:val="19"/>
              </w:rPr>
              <w:t>Calculate: are we in the first half of the line? TRUE if h_cnt &lt; 320 (first 32 µs), FALSE if h_cnt &gt;= 320 (second 32 µs). := is variable assignment — takes effect immediately, no clock delay.</w:t>
            </w:r>
          </w:p>
        </w:tc>
      </w:tr>
      <w:tr>
        <w:tc>
          <w:tcPr>
            <w:tcW w:type="dxa" w:w="3120"/>
            <w:shd w:val="clear" w:color="auto" w:fill="D6E4F7"/>
          </w:tcPr>
          <w:p>
            <w:r>
              <w:rPr>
                <w:rFonts w:ascii="Calibri" w:hAnsi="Calibri"/>
                <w:b/>
                <w:i w:val="0"/>
                <w:color w:val="000000"/>
                <w:sz w:val="17"/>
              </w:rPr>
              <w:t>69</w:t>
            </w:r>
          </w:p>
        </w:tc>
        <w:tc>
          <w:tcPr>
            <w:tcW w:type="dxa" w:w="3120"/>
            <w:shd w:val="clear" w:color="auto" w:fill="F2F2F2"/>
          </w:tcPr>
          <w:p>
            <w:r>
              <w:rPr>
                <w:rFonts w:ascii="Courier New" w:hAnsi="Courier New"/>
                <w:b w:val="0"/>
                <w:i w:val="0"/>
                <w:color w:val="000000"/>
                <w:sz w:val="17"/>
              </w:rPr>
              <w:t xml:space="preserve">    if first_h then hp := h_cnt; else hp := h_cnt - HALF; end if;</w:t>
            </w:r>
          </w:p>
        </w:tc>
        <w:tc>
          <w:tcPr>
            <w:tcW w:type="dxa" w:w="3120"/>
            <w:shd w:val="clear" w:color="auto" w:fill="FFFFFF"/>
          </w:tcPr>
          <w:p>
            <w:r>
              <w:rPr>
                <w:rFonts w:ascii="Calibri" w:hAnsi="Calibri"/>
                <w:b w:val="0"/>
                <w:i w:val="0"/>
                <w:color w:val="000000"/>
                <w:sz w:val="19"/>
              </w:rPr>
              <w:t>Calculate hp = position within the current half-line. First half: hp = h_cnt (0-319). Second half: hp = h_cnt - 320 (also 0-319). This allows the same pulse-width check to work for both halves.</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77</w:t>
            </w:r>
          </w:p>
        </w:tc>
        <w:tc>
          <w:tcPr>
            <w:tcW w:type="dxa" w:w="3120"/>
            <w:shd w:val="clear" w:color="auto" w:fill="FFF9C4"/>
          </w:tcPr>
          <w:p>
            <w:r>
              <w:rPr>
                <w:rFonts w:ascii="Courier New" w:hAnsi="Courier New"/>
                <w:b w:val="0"/>
                <w:i w:val="0"/>
                <w:color w:val="000000"/>
                <w:sz w:val="17"/>
              </w:rPr>
              <w:t xml:space="preserve">    f1p := (v_cnt = 0) or (v_cnt = 1) or (v_cnt = 2 and first_h);</w:t>
            </w:r>
          </w:p>
        </w:tc>
        <w:tc>
          <w:tcPr>
            <w:tcW w:type="dxa" w:w="3120"/>
            <w:shd w:val="clear" w:color="auto" w:fill="FFFFFF"/>
          </w:tcPr>
          <w:p>
            <w:r>
              <w:rPr>
                <w:rFonts w:ascii="Calibri" w:hAnsi="Calibri"/>
                <w:b w:val="0"/>
                <w:i w:val="0"/>
                <w:color w:val="000000"/>
                <w:sz w:val="19"/>
              </w:rPr>
              <w:t>Field 1 pre-equalising: TRUE during lines 0, 1, and the FIRST HALF of line 2. That is 2 full lines + 1 half = 2.5 lines = 5 half-lines. PAL spec requires 5 equalising pulses before broad sync.</w:t>
            </w:r>
          </w:p>
        </w:tc>
      </w:tr>
      <w:tr>
        <w:tc>
          <w:tcPr>
            <w:tcW w:type="dxa" w:w="3120"/>
            <w:shd w:val="clear" w:color="auto" w:fill="D6E4F7"/>
          </w:tcPr>
          <w:p>
            <w:r>
              <w:rPr>
                <w:rFonts w:ascii="Calibri" w:hAnsi="Calibri"/>
                <w:b/>
                <w:i w:val="0"/>
                <w:color w:val="000000"/>
                <w:sz w:val="17"/>
              </w:rPr>
              <w:t>78</w:t>
            </w:r>
          </w:p>
        </w:tc>
        <w:tc>
          <w:tcPr>
            <w:tcW w:type="dxa" w:w="3120"/>
            <w:shd w:val="clear" w:color="auto" w:fill="FFF9C4"/>
          </w:tcPr>
          <w:p>
            <w:r>
              <w:rPr>
                <w:rFonts w:ascii="Courier New" w:hAnsi="Courier New"/>
                <w:b w:val="0"/>
                <w:i w:val="0"/>
                <w:color w:val="000000"/>
                <w:sz w:val="17"/>
              </w:rPr>
              <w:t xml:space="preserve">    f1b := (v_cnt = 2 and not first_h) or (v_cnt = 3) or (v_cnt = 4);</w:t>
            </w:r>
          </w:p>
        </w:tc>
        <w:tc>
          <w:tcPr>
            <w:tcW w:type="dxa" w:w="3120"/>
            <w:shd w:val="clear" w:color="auto" w:fill="FFFFFF"/>
          </w:tcPr>
          <w:p>
            <w:r>
              <w:rPr>
                <w:rFonts w:ascii="Calibri" w:hAnsi="Calibri"/>
                <w:b w:val="0"/>
                <w:i w:val="0"/>
                <w:color w:val="000000"/>
                <w:sz w:val="19"/>
              </w:rPr>
              <w:t>Field 1 broad sync: TRUE during the SECOND HALF of line 2, all of line 3, and all of line 4 = 0.5 + 1 + 1 = 2.5 lines = 5 half-lines.</w:t>
            </w:r>
          </w:p>
        </w:tc>
      </w:tr>
      <w:tr>
        <w:tc>
          <w:tcPr>
            <w:tcW w:type="dxa" w:w="3120"/>
            <w:shd w:val="clear" w:color="auto" w:fill="D6E4F7"/>
          </w:tcPr>
          <w:p>
            <w:r>
              <w:rPr>
                <w:rFonts w:ascii="Calibri" w:hAnsi="Calibri"/>
                <w:b/>
                <w:i w:val="0"/>
                <w:color w:val="000000"/>
                <w:sz w:val="17"/>
              </w:rPr>
              <w:t>79</w:t>
            </w:r>
          </w:p>
        </w:tc>
        <w:tc>
          <w:tcPr>
            <w:tcW w:type="dxa" w:w="3120"/>
            <w:shd w:val="clear" w:color="auto" w:fill="FFF9C4"/>
          </w:tcPr>
          <w:p>
            <w:r>
              <w:rPr>
                <w:rFonts w:ascii="Courier New" w:hAnsi="Courier New"/>
                <w:b w:val="0"/>
                <w:i w:val="0"/>
                <w:color w:val="000000"/>
                <w:sz w:val="17"/>
              </w:rPr>
              <w:t xml:space="preserve">    f1q := (v_cnt = 5) or (v_cnt = 6) or (v_cnt = 7 and first_h);</w:t>
            </w:r>
          </w:p>
        </w:tc>
        <w:tc>
          <w:tcPr>
            <w:tcW w:type="dxa" w:w="3120"/>
            <w:shd w:val="clear" w:color="auto" w:fill="FFFFFF"/>
          </w:tcPr>
          <w:p>
            <w:r>
              <w:rPr>
                <w:rFonts w:ascii="Calibri" w:hAnsi="Calibri"/>
                <w:b w:val="0"/>
                <w:i w:val="0"/>
                <w:color w:val="000000"/>
                <w:sz w:val="19"/>
              </w:rPr>
              <w:t>Field 1 post-equalising: TRUE during lines 5, 6, and FIRST HALF of line 7 = 2.5 lines = 5 half-lines.</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87</w:t>
            </w:r>
          </w:p>
        </w:tc>
        <w:tc>
          <w:tcPr>
            <w:tcW w:type="dxa" w:w="3120"/>
            <w:shd w:val="clear" w:color="auto" w:fill="D4EDDA"/>
          </w:tcPr>
          <w:p>
            <w:r>
              <w:rPr>
                <w:rFonts w:ascii="Courier New" w:hAnsi="Courier New"/>
                <w:b w:val="0"/>
                <w:i w:val="0"/>
                <w:color w:val="000000"/>
                <w:sz w:val="17"/>
              </w:rPr>
              <w:t xml:space="preserve">    f2p := (v_cnt = 312 and not first_h) or (v_cnt = 313) or (v_cnt = 314);</w:t>
            </w:r>
          </w:p>
        </w:tc>
        <w:tc>
          <w:tcPr>
            <w:tcW w:type="dxa" w:w="3120"/>
            <w:shd w:val="clear" w:color="auto" w:fill="FFFFFF"/>
          </w:tcPr>
          <w:p>
            <w:r>
              <w:rPr>
                <w:rFonts w:ascii="Calibri" w:hAnsi="Calibri"/>
                <w:b w:val="0"/>
                <w:i w:val="0"/>
                <w:color w:val="000000"/>
                <w:sz w:val="19"/>
              </w:rPr>
              <w:t>Field 2 pre-equalising: TRUE from the SECOND HALF of line 312 (h&gt;=320) through all of lines 313 and 314 = 2.5 lines. Field 2 starts half a line AFTER Field 1 ends (at h=320 of line 312).</w:t>
            </w:r>
          </w:p>
        </w:tc>
      </w:tr>
      <w:tr>
        <w:tc>
          <w:tcPr>
            <w:tcW w:type="dxa" w:w="3120"/>
            <w:shd w:val="clear" w:color="auto" w:fill="D6E4F7"/>
          </w:tcPr>
          <w:p>
            <w:r>
              <w:rPr>
                <w:rFonts w:ascii="Calibri" w:hAnsi="Calibri"/>
                <w:b/>
                <w:i w:val="0"/>
                <w:color w:val="000000"/>
                <w:sz w:val="17"/>
              </w:rPr>
              <w:t>88</w:t>
            </w:r>
          </w:p>
        </w:tc>
        <w:tc>
          <w:tcPr>
            <w:tcW w:type="dxa" w:w="3120"/>
            <w:shd w:val="clear" w:color="auto" w:fill="D4EDDA"/>
          </w:tcPr>
          <w:p>
            <w:r>
              <w:rPr>
                <w:rFonts w:ascii="Courier New" w:hAnsi="Courier New"/>
                <w:b w:val="0"/>
                <w:i w:val="0"/>
                <w:color w:val="000000"/>
                <w:sz w:val="17"/>
              </w:rPr>
              <w:t xml:space="preserve">    f2b := (v_cnt = 315) or (v_cnt = 316) or (v_cnt = 317 and first_h);</w:t>
            </w:r>
          </w:p>
        </w:tc>
        <w:tc>
          <w:tcPr>
            <w:tcW w:type="dxa" w:w="3120"/>
            <w:shd w:val="clear" w:color="auto" w:fill="FFFFFF"/>
          </w:tcPr>
          <w:p>
            <w:r>
              <w:rPr>
                <w:rFonts w:ascii="Calibri" w:hAnsi="Calibri"/>
                <w:b w:val="0"/>
                <w:i w:val="0"/>
                <w:color w:val="000000"/>
                <w:sz w:val="19"/>
              </w:rPr>
              <w:t>Field 2 broad sync: all of lines 315, 316, and FIRST HALF of line 317 = 2.5 lines = 5 half-lines.</w:t>
            </w:r>
          </w:p>
        </w:tc>
      </w:tr>
      <w:tr>
        <w:tc>
          <w:tcPr>
            <w:tcW w:type="dxa" w:w="3120"/>
            <w:shd w:val="clear" w:color="auto" w:fill="D6E4F7"/>
          </w:tcPr>
          <w:p>
            <w:r>
              <w:rPr>
                <w:rFonts w:ascii="Calibri" w:hAnsi="Calibri"/>
                <w:b/>
                <w:i w:val="0"/>
                <w:color w:val="000000"/>
                <w:sz w:val="17"/>
              </w:rPr>
              <w:t>89</w:t>
            </w:r>
          </w:p>
        </w:tc>
        <w:tc>
          <w:tcPr>
            <w:tcW w:type="dxa" w:w="3120"/>
            <w:shd w:val="clear" w:color="auto" w:fill="D4EDDA"/>
          </w:tcPr>
          <w:p>
            <w:r>
              <w:rPr>
                <w:rFonts w:ascii="Courier New" w:hAnsi="Courier New"/>
                <w:b w:val="0"/>
                <w:i w:val="0"/>
                <w:color w:val="000000"/>
                <w:sz w:val="17"/>
              </w:rPr>
              <w:t xml:space="preserve">    f2q := (v_cnt = 317 and not first_h) or (v_cnt = 318) or (v_cnt = 319);</w:t>
            </w:r>
          </w:p>
        </w:tc>
        <w:tc>
          <w:tcPr>
            <w:tcW w:type="dxa" w:w="3120"/>
            <w:shd w:val="clear" w:color="auto" w:fill="FFFFFF"/>
          </w:tcPr>
          <w:p>
            <w:r>
              <w:rPr>
                <w:rFonts w:ascii="Calibri" w:hAnsi="Calibri"/>
                <w:b w:val="0"/>
                <w:i w:val="0"/>
                <w:color w:val="000000"/>
                <w:sz w:val="19"/>
              </w:rPr>
              <w:t>Field 2 post-equalising: SECOND HALF of line 317 through all of lines 318 and 319 = 2.5 lines = 5 half-lines.</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91</w:t>
            </w:r>
          </w:p>
        </w:tc>
        <w:tc>
          <w:tcPr>
            <w:tcW w:type="dxa" w:w="3120"/>
            <w:shd w:val="clear" w:color="auto" w:fill="F2F2F2"/>
          </w:tcPr>
          <w:p>
            <w:r>
              <w:rPr>
                <w:rFonts w:ascii="Courier New" w:hAnsi="Courier New"/>
                <w:b w:val="0"/>
                <w:i w:val="0"/>
                <w:color w:val="000000"/>
                <w:sz w:val="17"/>
              </w:rPr>
              <w:t xml:space="preserve">    in_eq  := f1p or f1q or f2p or f2q;</w:t>
            </w:r>
          </w:p>
        </w:tc>
        <w:tc>
          <w:tcPr>
            <w:tcW w:type="dxa" w:w="3120"/>
            <w:shd w:val="clear" w:color="auto" w:fill="FFFFFF"/>
          </w:tcPr>
          <w:p>
            <w:r>
              <w:rPr>
                <w:rFonts w:ascii="Calibri" w:hAnsi="Calibri"/>
                <w:b w:val="0"/>
                <w:i w:val="0"/>
                <w:color w:val="000000"/>
                <w:sz w:val="19"/>
              </w:rPr>
              <w:t>in_eq is TRUE if we are in ANY equalising pulse region (either field, either pre-eq or post-eq group).</w:t>
            </w:r>
          </w:p>
        </w:tc>
      </w:tr>
      <w:tr>
        <w:tc>
          <w:tcPr>
            <w:tcW w:type="dxa" w:w="3120"/>
            <w:shd w:val="clear" w:color="auto" w:fill="D6E4F7"/>
          </w:tcPr>
          <w:p>
            <w:r>
              <w:rPr>
                <w:rFonts w:ascii="Calibri" w:hAnsi="Calibri"/>
                <w:b/>
                <w:i w:val="0"/>
                <w:color w:val="000000"/>
                <w:sz w:val="17"/>
              </w:rPr>
              <w:t>92</w:t>
            </w:r>
          </w:p>
        </w:tc>
        <w:tc>
          <w:tcPr>
            <w:tcW w:type="dxa" w:w="3120"/>
            <w:shd w:val="clear" w:color="auto" w:fill="F2F2F2"/>
          </w:tcPr>
          <w:p>
            <w:r>
              <w:rPr>
                <w:rFonts w:ascii="Courier New" w:hAnsi="Courier New"/>
                <w:b w:val="0"/>
                <w:i w:val="0"/>
                <w:color w:val="000000"/>
                <w:sz w:val="17"/>
              </w:rPr>
              <w:t xml:space="preserve">    in_brd := f1b or f2b;</w:t>
            </w:r>
          </w:p>
        </w:tc>
        <w:tc>
          <w:tcPr>
            <w:tcW w:type="dxa" w:w="3120"/>
            <w:shd w:val="clear" w:color="auto" w:fill="FFFFFF"/>
          </w:tcPr>
          <w:p>
            <w:r>
              <w:rPr>
                <w:rFonts w:ascii="Calibri" w:hAnsi="Calibri"/>
                <w:b w:val="0"/>
                <w:i w:val="0"/>
                <w:color w:val="000000"/>
                <w:sz w:val="19"/>
              </w:rPr>
              <w:t>in_brd is TRUE if we are in ANY broad sync region.</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95</w:t>
            </w:r>
          </w:p>
        </w:tc>
        <w:tc>
          <w:tcPr>
            <w:tcW w:type="dxa" w:w="3120"/>
            <w:shd w:val="clear" w:color="auto" w:fill="FFE0B2"/>
          </w:tcPr>
          <w:p>
            <w:r>
              <w:rPr>
                <w:rFonts w:ascii="Courier New" w:hAnsi="Courier New"/>
                <w:b w:val="0"/>
                <w:i w:val="0"/>
                <w:color w:val="000000"/>
                <w:sz w:val="17"/>
              </w:rPr>
              <w:t xml:space="preserve">    if in_eq and hp &lt; EQ_W then csync &lt;= '1';</w:t>
            </w:r>
          </w:p>
        </w:tc>
        <w:tc>
          <w:tcPr>
            <w:tcW w:type="dxa" w:w="3120"/>
            <w:shd w:val="clear" w:color="auto" w:fill="FFFFFF"/>
          </w:tcPr>
          <w:p>
            <w:r>
              <w:rPr>
                <w:rFonts w:ascii="Calibri" w:hAnsi="Calibri"/>
                <w:b w:val="0"/>
                <w:i w:val="0"/>
                <w:color w:val="000000"/>
                <w:sz w:val="19"/>
              </w:rPr>
              <w:t>EQUALISING PULSE: if we are in an equalising region AND the half-line position (hp) is less than 23, output a sync pulse. This creates a narrow 2.3 µs pulse at the start of each half-line during pre-eq and post-eq periods.</w:t>
            </w:r>
          </w:p>
        </w:tc>
      </w:tr>
      <w:tr>
        <w:tc>
          <w:tcPr>
            <w:tcW w:type="dxa" w:w="3120"/>
            <w:shd w:val="clear" w:color="auto" w:fill="D6E4F7"/>
          </w:tcPr>
          <w:p>
            <w:r>
              <w:rPr>
                <w:rFonts w:ascii="Calibri" w:hAnsi="Calibri"/>
                <w:b/>
                <w:i w:val="0"/>
                <w:color w:val="000000"/>
                <w:sz w:val="17"/>
              </w:rPr>
              <w:t>97</w:t>
            </w:r>
          </w:p>
        </w:tc>
        <w:tc>
          <w:tcPr>
            <w:tcW w:type="dxa" w:w="3120"/>
            <w:shd w:val="clear" w:color="auto" w:fill="FFE0B2"/>
          </w:tcPr>
          <w:p>
            <w:r>
              <w:rPr>
                <w:rFonts w:ascii="Courier New" w:hAnsi="Courier New"/>
                <w:b w:val="0"/>
                <w:i w:val="0"/>
                <w:color w:val="000000"/>
                <w:sz w:val="17"/>
              </w:rPr>
              <w:t xml:space="preserve">    elsif in_brd and hp &lt; BROAD_W then csync &lt;= '1';</w:t>
            </w:r>
          </w:p>
        </w:tc>
        <w:tc>
          <w:tcPr>
            <w:tcW w:type="dxa" w:w="3120"/>
            <w:shd w:val="clear" w:color="auto" w:fill="FFFFFF"/>
          </w:tcPr>
          <w:p>
            <w:r>
              <w:rPr>
                <w:rFonts w:ascii="Calibri" w:hAnsi="Calibri"/>
                <w:b w:val="0"/>
                <w:i w:val="0"/>
                <w:color w:val="000000"/>
                <w:sz w:val="19"/>
              </w:rPr>
              <w:t>BROAD SYNC PULSE: if we are in a broad sync region AND hp &lt; 273, output a sync pulse. This fills almost the entire half-line (27.3 µs) with a sync pulse — this is what tells the TV "vertical sync is happening".</w:t>
            </w:r>
          </w:p>
        </w:tc>
      </w:tr>
      <w:tr>
        <w:tc>
          <w:tcPr>
            <w:tcW w:type="dxa" w:w="3120"/>
            <w:shd w:val="clear" w:color="auto" w:fill="D6E4F7"/>
          </w:tcPr>
          <w:p>
            <w:r>
              <w:rPr>
                <w:rFonts w:ascii="Calibri" w:hAnsi="Calibri"/>
                <w:b/>
                <w:i w:val="0"/>
                <w:color w:val="000000"/>
                <w:sz w:val="17"/>
              </w:rPr>
              <w:t>99</w:t>
            </w:r>
          </w:p>
        </w:tc>
        <w:tc>
          <w:tcPr>
            <w:tcW w:type="dxa" w:w="3120"/>
            <w:shd w:val="clear" w:color="auto" w:fill="FFE0B2"/>
          </w:tcPr>
          <w:p>
            <w:r>
              <w:rPr>
                <w:rFonts w:ascii="Courier New" w:hAnsi="Courier New"/>
                <w:b w:val="0"/>
                <w:i w:val="0"/>
                <w:color w:val="000000"/>
                <w:sz w:val="17"/>
              </w:rPr>
              <w:t xml:space="preserve">    elsif not (in_eq or in_brd)</w:t>
            </w:r>
          </w:p>
        </w:tc>
        <w:tc>
          <w:tcPr>
            <w:tcW w:type="dxa" w:w="3120"/>
            <w:shd w:val="clear" w:color="auto" w:fill="FFFFFF"/>
          </w:tcPr>
          <w:p>
            <w:r>
              <w:rPr>
                <w:rFonts w:ascii="Calibri" w:hAnsi="Calibri"/>
                <w:b w:val="0"/>
                <w:i w:val="0"/>
                <w:color w:val="000000"/>
                <w:sz w:val="19"/>
              </w:rPr>
              <w:t>NORMAL H-SYNC: only if we are NOT in any vsync period...</w:t>
            </w:r>
          </w:p>
        </w:tc>
      </w:tr>
      <w:tr>
        <w:tc>
          <w:tcPr>
            <w:tcW w:type="dxa" w:w="3120"/>
            <w:shd w:val="clear" w:color="auto" w:fill="D6E4F7"/>
          </w:tcPr>
          <w:p>
            <w:r>
              <w:rPr>
                <w:rFonts w:ascii="Calibri" w:hAnsi="Calibri"/>
                <w:b/>
                <w:i w:val="0"/>
                <w:color w:val="000000"/>
                <w:sz w:val="17"/>
              </w:rPr>
              <w:t>100</w:t>
            </w:r>
          </w:p>
        </w:tc>
        <w:tc>
          <w:tcPr>
            <w:tcW w:type="dxa" w:w="3120"/>
            <w:shd w:val="clear" w:color="auto" w:fill="FFE0B2"/>
          </w:tcPr>
          <w:p>
            <w:r>
              <w:rPr>
                <w:rFonts w:ascii="Courier New" w:hAnsi="Courier New"/>
                <w:b w:val="0"/>
                <w:i w:val="0"/>
                <w:color w:val="000000"/>
                <w:sz w:val="17"/>
              </w:rPr>
              <w:t xml:space="preserve">      and h_cnt &gt;= H_FRONT and h_cnt &lt; H_FRONT + H_SYNC_W then</w:t>
            </w:r>
          </w:p>
        </w:tc>
        <w:tc>
          <w:tcPr>
            <w:tcW w:type="dxa" w:w="3120"/>
            <w:shd w:val="clear" w:color="auto" w:fill="FFFFFF"/>
          </w:tcPr>
          <w:p>
            <w:r>
              <w:rPr>
                <w:rFonts w:ascii="Calibri" w:hAnsi="Calibri"/>
                <w:b w:val="0"/>
                <w:i w:val="0"/>
                <w:color w:val="000000"/>
                <w:sz w:val="19"/>
              </w:rPr>
              <w:t>...AND h_cnt is in the sync window (h_cnt = 16 to 62), output a normal H-sync pulse (4.7 µs).</w:t>
            </w:r>
          </w:p>
        </w:tc>
      </w:tr>
      <w:tr>
        <w:tc>
          <w:tcPr>
            <w:tcW w:type="dxa" w:w="3120"/>
            <w:shd w:val="clear" w:color="auto" w:fill="D6E4F7"/>
          </w:tcPr>
          <w:p>
            <w:r>
              <w:rPr>
                <w:rFonts w:ascii="Calibri" w:hAnsi="Calibri"/>
                <w:b/>
                <w:i w:val="0"/>
                <w:color w:val="000000"/>
                <w:sz w:val="17"/>
              </w:rPr>
              <w:t>101</w:t>
            </w:r>
          </w:p>
        </w:tc>
        <w:tc>
          <w:tcPr>
            <w:tcW w:type="dxa" w:w="3120"/>
            <w:shd w:val="clear" w:color="auto" w:fill="FFE0B2"/>
          </w:tcPr>
          <w:p>
            <w:r>
              <w:rPr>
                <w:rFonts w:ascii="Courier New" w:hAnsi="Courier New"/>
                <w:b w:val="0"/>
                <w:i w:val="0"/>
                <w:color w:val="000000"/>
                <w:sz w:val="17"/>
              </w:rPr>
              <w:t xml:space="preserve">      csync &lt;= '1';</w:t>
            </w:r>
          </w:p>
        </w:tc>
        <w:tc>
          <w:tcPr>
            <w:tcW w:type="dxa" w:w="3120"/>
            <w:shd w:val="clear" w:color="auto" w:fill="FFFFFF"/>
          </w:tcPr>
          <w:p>
            <w:r>
              <w:rPr>
                <w:rFonts w:ascii="Calibri" w:hAnsi="Calibri"/>
                <w:b w:val="0"/>
                <w:i w:val="0"/>
                <w:color w:val="000000"/>
                <w:sz w:val="19"/>
              </w:rPr>
              <w:t>Assert the sync output — this line is at sync tip level (0V on DAC).</w:t>
            </w:r>
          </w:p>
        </w:tc>
      </w:tr>
      <w:tr>
        <w:tc>
          <w:tcPr>
            <w:tcW w:type="dxa" w:w="3120"/>
            <w:shd w:val="clear" w:color="auto" w:fill="D6E4F7"/>
          </w:tcPr>
          <w:p>
            <w:r>
              <w:rPr>
                <w:rFonts w:ascii="Calibri" w:hAnsi="Calibri"/>
                <w:b/>
                <w:i w:val="0"/>
                <w:color w:val="000000"/>
                <w:sz w:val="17"/>
              </w:rPr>
              <w:t>103</w:t>
            </w:r>
          </w:p>
        </w:tc>
        <w:tc>
          <w:tcPr>
            <w:tcW w:type="dxa" w:w="3120"/>
            <w:shd w:val="clear" w:color="auto" w:fill="FFE0B2"/>
          </w:tcPr>
          <w:p>
            <w:r>
              <w:rPr>
                <w:rFonts w:ascii="Courier New" w:hAnsi="Courier New"/>
                <w:b w:val="0"/>
                <w:i w:val="0"/>
                <w:color w:val="000000"/>
                <w:sz w:val="17"/>
              </w:rPr>
              <w:t xml:space="preserve">    else csync &lt;= '0';</w:t>
            </w:r>
          </w:p>
        </w:tc>
        <w:tc>
          <w:tcPr>
            <w:tcW w:type="dxa" w:w="3120"/>
            <w:shd w:val="clear" w:color="auto" w:fill="FFFFFF"/>
          </w:tcPr>
          <w:p>
            <w:r>
              <w:rPr>
                <w:rFonts w:ascii="Calibri" w:hAnsi="Calibri"/>
                <w:b w:val="0"/>
                <w:i w:val="0"/>
                <w:color w:val="000000"/>
                <w:sz w:val="19"/>
              </w:rPr>
              <w:t>All other times: csync is '0' (no sync pulse — DAC outputs blank or video).</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107</w:t>
            </w:r>
          </w:p>
        </w:tc>
        <w:tc>
          <w:tcPr>
            <w:tcW w:type="dxa" w:w="3120"/>
            <w:shd w:val="clear" w:color="auto" w:fill="F2F2F2"/>
          </w:tcPr>
          <w:p>
            <w:r>
              <w:rPr>
                <w:rFonts w:ascii="Courier New" w:hAnsi="Courier New"/>
                <w:b w:val="0"/>
                <w:i w:val="0"/>
                <w:color w:val="000000"/>
                <w:sz w:val="17"/>
              </w:rPr>
              <w:t xml:space="preserve">    if v_cnt &gt; 312 or (v_cnt = 312 and not first_h) then</w:t>
            </w:r>
          </w:p>
        </w:tc>
        <w:tc>
          <w:tcPr>
            <w:tcW w:type="dxa" w:w="3120"/>
            <w:shd w:val="clear" w:color="auto" w:fill="FFFFFF"/>
          </w:tcPr>
          <w:p>
            <w:r>
              <w:rPr>
                <w:rFonts w:ascii="Calibri" w:hAnsi="Calibri"/>
                <w:b w:val="0"/>
                <w:i w:val="0"/>
                <w:color w:val="000000"/>
                <w:sz w:val="19"/>
              </w:rPr>
              <w:t>FIELD INDICATOR: we are in Field 2 if: v_cnt is past line 312, OR we are in line 312 but in the second half (h &gt;= 320). Field 2 starts exactly at h=320 of line 312.</w:t>
            </w:r>
          </w:p>
        </w:tc>
      </w:tr>
      <w:tr>
        <w:tc>
          <w:tcPr>
            <w:tcW w:type="dxa" w:w="3120"/>
            <w:shd w:val="clear" w:color="auto" w:fill="D6E4F7"/>
          </w:tcPr>
          <w:p>
            <w:r>
              <w:rPr>
                <w:rFonts w:ascii="Calibri" w:hAnsi="Calibri"/>
                <w:b/>
                <w:i w:val="0"/>
                <w:color w:val="000000"/>
                <w:sz w:val="17"/>
              </w:rPr>
              <w:t>108</w:t>
            </w:r>
          </w:p>
        </w:tc>
        <w:tc>
          <w:tcPr>
            <w:tcW w:type="dxa" w:w="3120"/>
            <w:shd w:val="clear" w:color="auto" w:fill="F2F2F2"/>
          </w:tcPr>
          <w:p>
            <w:r>
              <w:rPr>
                <w:rFonts w:ascii="Courier New" w:hAnsi="Courier New"/>
                <w:b w:val="0"/>
                <w:i w:val="0"/>
                <w:color w:val="000000"/>
                <w:sz w:val="17"/>
              </w:rPr>
              <w:t xml:space="preserve">      field &lt;= '1';</w:t>
            </w:r>
          </w:p>
        </w:tc>
        <w:tc>
          <w:tcPr>
            <w:tcW w:type="dxa" w:w="3120"/>
            <w:shd w:val="clear" w:color="auto" w:fill="FFFFFF"/>
          </w:tcPr>
          <w:p>
            <w:r>
              <w:rPr>
                <w:rFonts w:ascii="Calibri" w:hAnsi="Calibri"/>
                <w:b w:val="0"/>
                <w:i w:val="0"/>
                <w:color w:val="000000"/>
                <w:sz w:val="19"/>
              </w:rPr>
              <w:t>Output field = '1' to indicate we are in Field 2.</w:t>
            </w:r>
          </w:p>
        </w:tc>
      </w:tr>
      <w:tr>
        <w:tc>
          <w:tcPr>
            <w:tcW w:type="dxa" w:w="3120"/>
            <w:shd w:val="clear" w:color="auto" w:fill="D6E4F7"/>
          </w:tcPr>
          <w:p>
            <w:r>
              <w:rPr>
                <w:rFonts w:ascii="Calibri" w:hAnsi="Calibri"/>
                <w:b/>
                <w:i w:val="0"/>
                <w:color w:val="000000"/>
                <w:sz w:val="17"/>
              </w:rPr>
              <w:t>110</w:t>
            </w:r>
          </w:p>
        </w:tc>
        <w:tc>
          <w:tcPr>
            <w:tcW w:type="dxa" w:w="3120"/>
            <w:shd w:val="clear" w:color="auto" w:fill="F2F2F2"/>
          </w:tcPr>
          <w:p>
            <w:r>
              <w:rPr>
                <w:rFonts w:ascii="Courier New" w:hAnsi="Courier New"/>
                <w:b w:val="0"/>
                <w:i w:val="0"/>
                <w:color w:val="000000"/>
                <w:sz w:val="17"/>
              </w:rPr>
              <w:t xml:space="preserve">      field &lt;= '0';</w:t>
            </w:r>
          </w:p>
        </w:tc>
        <w:tc>
          <w:tcPr>
            <w:tcW w:type="dxa" w:w="3120"/>
            <w:shd w:val="clear" w:color="auto" w:fill="FFFFFF"/>
          </w:tcPr>
          <w:p>
            <w:r>
              <w:rPr>
                <w:rFonts w:ascii="Calibri" w:hAnsi="Calibri"/>
                <w:b w:val="0"/>
                <w:i w:val="0"/>
                <w:color w:val="000000"/>
                <w:sz w:val="19"/>
              </w:rPr>
              <w:t>Otherwise: field = '0' (we are in Field 1).</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114</w:t>
            </w:r>
          </w:p>
        </w:tc>
        <w:tc>
          <w:tcPr>
            <w:tcW w:type="dxa" w:w="3120"/>
            <w:shd w:val="clear" w:color="auto" w:fill="F2F2F2"/>
          </w:tcPr>
          <w:p>
            <w:r>
              <w:rPr>
                <w:rFonts w:ascii="Courier New" w:hAnsi="Courier New"/>
                <w:b w:val="0"/>
                <w:i w:val="0"/>
                <w:color w:val="000000"/>
                <w:sz w:val="17"/>
              </w:rPr>
              <w:t xml:space="preserve">    if (v_cnt &gt;= V_ACT_S_F1 and v_cnt &lt;= V_ACT_E_F1 and h_cnt &gt;= H_ACT_S) or</w:t>
            </w:r>
          </w:p>
        </w:tc>
        <w:tc>
          <w:tcPr>
            <w:tcW w:type="dxa" w:w="3120"/>
            <w:shd w:val="clear" w:color="auto" w:fill="FFFFFF"/>
          </w:tcPr>
          <w:p>
            <w:r>
              <w:rPr>
                <w:rFonts w:ascii="Calibri" w:hAnsi="Calibri"/>
                <w:b w:val="0"/>
                <w:i w:val="0"/>
                <w:color w:val="000000"/>
                <w:sz w:val="19"/>
              </w:rPr>
              <w:t>ACTIVE PIXEL CHECK for Field 1: v_cnt must be in the active range (25 to 311 after our fix) AND h_cnt must be past the blanking interval (h_cnt &gt;= 120).</w:t>
            </w:r>
          </w:p>
        </w:tc>
      </w:tr>
      <w:tr>
        <w:tc>
          <w:tcPr>
            <w:tcW w:type="dxa" w:w="3120"/>
            <w:shd w:val="clear" w:color="auto" w:fill="D6E4F7"/>
          </w:tcPr>
          <w:p>
            <w:r>
              <w:rPr>
                <w:rFonts w:ascii="Calibri" w:hAnsi="Calibri"/>
                <w:b/>
                <w:i w:val="0"/>
                <w:color w:val="000000"/>
                <w:sz w:val="17"/>
              </w:rPr>
              <w:t>115</w:t>
            </w:r>
          </w:p>
        </w:tc>
        <w:tc>
          <w:tcPr>
            <w:tcW w:type="dxa" w:w="3120"/>
            <w:shd w:val="clear" w:color="auto" w:fill="F2F2F2"/>
          </w:tcPr>
          <w:p>
            <w:r>
              <w:rPr>
                <w:rFonts w:ascii="Courier New" w:hAnsi="Courier New"/>
                <w:b w:val="0"/>
                <w:i w:val="0"/>
                <w:color w:val="000000"/>
                <w:sz w:val="17"/>
              </w:rPr>
              <w:t xml:space="preserve">       (v_cnt &gt;= V_ACT_S_F2 and v_cnt &lt;= V_ACT_E_F2 and h_cnt &gt;= H_ACT_S)</w:t>
            </w:r>
          </w:p>
        </w:tc>
        <w:tc>
          <w:tcPr>
            <w:tcW w:type="dxa" w:w="3120"/>
            <w:shd w:val="clear" w:color="auto" w:fill="FFFFFF"/>
          </w:tcPr>
          <w:p>
            <w:r>
              <w:rPr>
                <w:rFonts w:ascii="Calibri" w:hAnsi="Calibri"/>
                <w:b w:val="0"/>
                <w:i w:val="0"/>
                <w:color w:val="000000"/>
                <w:sz w:val="19"/>
              </w:rPr>
              <w:t>OR active pixel check for Field 2: v_cnt in range 337-623 AND h_cnt &gt;= 120.</w:t>
            </w:r>
          </w:p>
        </w:tc>
      </w:tr>
      <w:tr>
        <w:tc>
          <w:tcPr>
            <w:tcW w:type="dxa" w:w="3120"/>
            <w:shd w:val="clear" w:color="auto" w:fill="D6E4F7"/>
          </w:tcPr>
          <w:p>
            <w:r>
              <w:rPr>
                <w:rFonts w:ascii="Calibri" w:hAnsi="Calibri"/>
                <w:b/>
                <w:i w:val="0"/>
                <w:color w:val="000000"/>
                <w:sz w:val="17"/>
              </w:rPr>
              <w:t>116</w:t>
            </w:r>
          </w:p>
        </w:tc>
        <w:tc>
          <w:tcPr>
            <w:tcW w:type="dxa" w:w="3120"/>
            <w:shd w:val="clear" w:color="auto" w:fill="F2F2F2"/>
          </w:tcPr>
          <w:p>
            <w:r>
              <w:rPr>
                <w:rFonts w:ascii="Courier New" w:hAnsi="Courier New"/>
                <w:b w:val="0"/>
                <w:i w:val="0"/>
                <w:color w:val="000000"/>
                <w:sz w:val="17"/>
              </w:rPr>
              <w:t xml:space="preserve">      active &lt;= '1';</w:t>
            </w:r>
          </w:p>
        </w:tc>
        <w:tc>
          <w:tcPr>
            <w:tcW w:type="dxa" w:w="3120"/>
            <w:shd w:val="clear" w:color="auto" w:fill="FFFFFF"/>
          </w:tcPr>
          <w:p>
            <w:r>
              <w:rPr>
                <w:rFonts w:ascii="Calibri" w:hAnsi="Calibri"/>
                <w:b w:val="0"/>
                <w:i w:val="0"/>
                <w:color w:val="000000"/>
                <w:sz w:val="19"/>
              </w:rPr>
              <w:t>If either condition is true, we are in the active picture area. The pattern generator output will be sent to the DAC.</w:t>
            </w:r>
          </w:p>
        </w:tc>
      </w:tr>
      <w:tr>
        <w:tc>
          <w:tcPr>
            <w:tcW w:type="dxa" w:w="3120"/>
            <w:shd w:val="clear" w:color="auto" w:fill="D6E4F7"/>
          </w:tcPr>
          <w:p>
            <w:r>
              <w:rPr>
                <w:rFonts w:ascii="Calibri" w:hAnsi="Calibri"/>
                <w:b/>
                <w:i w:val="0"/>
                <w:color w:val="000000"/>
                <w:sz w:val="17"/>
              </w:rPr>
              <w:t>118</w:t>
            </w:r>
          </w:p>
        </w:tc>
        <w:tc>
          <w:tcPr>
            <w:tcW w:type="dxa" w:w="3120"/>
            <w:shd w:val="clear" w:color="auto" w:fill="F2F2F2"/>
          </w:tcPr>
          <w:p>
            <w:r>
              <w:rPr>
                <w:rFonts w:ascii="Courier New" w:hAnsi="Courier New"/>
                <w:b w:val="0"/>
                <w:i w:val="0"/>
                <w:color w:val="000000"/>
                <w:sz w:val="17"/>
              </w:rPr>
              <w:t xml:space="preserve">      active &lt;= '0';</w:t>
            </w:r>
          </w:p>
        </w:tc>
        <w:tc>
          <w:tcPr>
            <w:tcW w:type="dxa" w:w="3120"/>
            <w:shd w:val="clear" w:color="auto" w:fill="FFFFFF"/>
          </w:tcPr>
          <w:p>
            <w:r>
              <w:rPr>
                <w:rFonts w:ascii="Calibri" w:hAnsi="Calibri"/>
                <w:b w:val="0"/>
                <w:i w:val="0"/>
                <w:color w:val="000000"/>
                <w:sz w:val="19"/>
              </w:rPr>
              <w:t>Not in active area — DAC outputs blank level instead.</w:t>
            </w:r>
          </w:p>
        </w:tc>
      </w:tr>
    </w:tbl>
    <w:p>
      <w:pPr>
        <w:spacing w:after="40"/>
      </w:pPr>
    </w:p>
    <w:p>
      <w:pPr>
        <w:spacing w:before="60" w:after="60"/>
        <w:ind w:left="432"/>
      </w:pPr>
      <w:r>
        <w:rPr>
          <w:rFonts w:ascii="Calibri" w:hAnsi="Calibri"/>
          <w:b/>
          <w:color w:val="00275A"/>
          <w:sz w:val="20"/>
        </w:rPr>
        <w:t>NOTE: pal_csync_il has NO clock input. It is a pure combinational circuit. Whenever h_cnt or v_cnt changes (driven by pal_timing), the outputs csync, field, and active update immediately.</w:t>
      </w:r>
    </w:p>
    <w:p>
      <w:r>
        <w:br w:type="page"/>
      </w:r>
    </w:p>
    <w:p>
      <w:pPr>
        <w:spacing w:before="240" w:after="80"/>
      </w:pPr>
      <w:r>
        <w:rPr>
          <w:rFonts w:ascii="Calibri" w:hAnsi="Calibri"/>
          <w:b/>
          <w:color w:val="00275A"/>
          <w:sz w:val="32"/>
        </w:rPr>
        <w:t>Chapter 5 — pal_tv_bram_lite_v2.vhd</w:t>
      </w:r>
    </w:p>
    <w:p>
      <w:pPr>
        <w:spacing w:before="80" w:after="40"/>
        <w:shd w:val="clear" w:color="auto" w:fill="00275A"/>
      </w:pPr>
      <w:r>
        <w:rPr>
          <w:rFonts w:ascii="Courier New" w:hAnsi="Courier New"/>
          <w:b/>
          <w:color w:val="FFFFFF"/>
          <w:sz w:val="20"/>
        </w:rPr>
        <w:t xml:space="preserve">  FILE: tv/bram/pal_tv_bram_lite_v2.vhd</w:t>
      </w:r>
    </w:p>
    <w:p>
      <w:pPr>
        <w:spacing w:before="40" w:after="80"/>
      </w:pPr>
      <w:r>
        <w:rPr>
          <w:rFonts w:ascii="Calibri" w:hAnsi="Calibri"/>
          <w:b w:val="0"/>
          <w:i/>
          <w:sz w:val="21"/>
        </w:rPr>
        <w:t>The main video core: combines pal_timing + pal_csync_il, adds a BRAM frame buffer and 7 test patterns, and drives all output signals (DAC, csync, line_sync, frame_sync, fss, field, active, blank).</w:t>
      </w:r>
    </w:p>
    <w:p>
      <w:pPr>
        <w:spacing w:before="120" w:after="80"/>
      </w:pPr>
      <w:r>
        <w:rPr>
          <w:rFonts w:ascii="Calibri" w:hAnsi="Calibri"/>
          <w:b/>
          <w:color w:val="005B96"/>
          <w:sz w:val="26"/>
        </w:rPr>
        <w:t>5.1  Block Diagram</w:t>
      </w:r>
    </w:p>
    <w:p>
      <w:pPr>
        <w:spacing w:before="40" w:after="80"/>
      </w:pPr>
      <w:r>
        <w:rPr>
          <w:rFonts w:ascii="Calibri" w:hAnsi="Calibri"/>
          <w:b w:val="0"/>
          <w:i w:val="0"/>
          <w:sz w:val="21"/>
        </w:rPr>
        <w:t>Think of pal_tv_bram_lite_v2 as a TV signal generator with these blocks:</w:t>
      </w:r>
    </w:p>
    <w:tbl>
      <w:tblPr>
        <w:tblStyle w:val="TableGrid"/>
        <w:tblW w:type="auto" w:w="0"/>
        <w:tblLook w:firstColumn="1" w:firstRow="1" w:lastColumn="0" w:lastRow="0" w:noHBand="0" w:noVBand="1" w:val="04A0"/>
      </w:tblPr>
      <w:tblGrid>
        <w:gridCol w:w="4680"/>
        <w:gridCol w:w="4680"/>
      </w:tblGrid>
      <w:tr>
        <w:tc>
          <w:tcPr>
            <w:tcW w:type="dxa" w:w="4680"/>
            <w:shd w:val="clear" w:color="auto" w:fill="00275A"/>
          </w:tcPr>
          <w:p>
            <w:r>
              <w:rPr>
                <w:rFonts w:ascii="Calibri" w:hAnsi="Calibri"/>
                <w:b/>
                <w:i w:val="0"/>
                <w:color w:val="FFFFFF"/>
                <w:sz w:val="20"/>
              </w:rPr>
              <w:t>Block</w:t>
            </w:r>
          </w:p>
        </w:tc>
        <w:tc>
          <w:tcPr>
            <w:tcW w:type="dxa" w:w="4680"/>
            <w:shd w:val="clear" w:color="auto" w:fill="00275A"/>
          </w:tcPr>
          <w:p>
            <w:r>
              <w:rPr>
                <w:rFonts w:ascii="Calibri" w:hAnsi="Calibri"/>
                <w:b/>
                <w:i w:val="0"/>
                <w:color w:val="FFFFFF"/>
                <w:sz w:val="20"/>
              </w:rPr>
              <w:t>Function</w:t>
            </w:r>
          </w:p>
        </w:tc>
      </w:tr>
      <w:tr>
        <w:tc>
          <w:tcPr>
            <w:tcW w:type="dxa" w:w="4680"/>
            <w:shd w:val="clear" w:color="auto" w:fill="D6E4F7"/>
          </w:tcPr>
          <w:p>
            <w:r>
              <w:rPr>
                <w:rFonts w:ascii="Calibri" w:hAnsi="Calibri"/>
                <w:b/>
                <w:i w:val="0"/>
                <w:color w:val="000000"/>
                <w:sz w:val="20"/>
              </w:rPr>
              <w:t>pal_timing (inside)</w:t>
            </w:r>
          </w:p>
        </w:tc>
        <w:tc>
          <w:tcPr>
            <w:tcW w:type="dxa" w:w="4680"/>
          </w:tcPr>
          <w:p>
            <w:r>
              <w:rPr>
                <w:rFonts w:ascii="Calibri" w:hAnsi="Calibri"/>
                <w:b w:val="0"/>
                <w:i w:val="0"/>
                <w:color w:val="000000"/>
                <w:sz w:val="20"/>
              </w:rPr>
              <w:t>Counts h_cnt (0-639) and v_cnt (0-624)</w:t>
            </w:r>
          </w:p>
        </w:tc>
      </w:tr>
      <w:tr>
        <w:tc>
          <w:tcPr>
            <w:tcW w:type="dxa" w:w="4680"/>
            <w:shd w:val="clear" w:color="auto" w:fill="D6E4F7"/>
          </w:tcPr>
          <w:p>
            <w:r>
              <w:rPr>
                <w:rFonts w:ascii="Calibri" w:hAnsi="Calibri"/>
                <w:b/>
                <w:i w:val="0"/>
                <w:color w:val="000000"/>
                <w:sz w:val="20"/>
              </w:rPr>
              <w:t>pal_csync_il (inside)</w:t>
            </w:r>
          </w:p>
        </w:tc>
        <w:tc>
          <w:tcPr>
            <w:tcW w:type="dxa" w:w="4680"/>
          </w:tcPr>
          <w:p>
            <w:r>
              <w:rPr>
                <w:rFonts w:ascii="Calibri" w:hAnsi="Calibri"/>
                <w:b w:val="0"/>
                <w:i w:val="0"/>
                <w:color w:val="000000"/>
                <w:sz w:val="20"/>
              </w:rPr>
              <w:t>Generates csync, field, active from counters</w:t>
            </w:r>
          </w:p>
        </w:tc>
      </w:tr>
      <w:tr>
        <w:tc>
          <w:tcPr>
            <w:tcW w:type="dxa" w:w="4680"/>
            <w:shd w:val="clear" w:color="auto" w:fill="D6E4F7"/>
          </w:tcPr>
          <w:p>
            <w:r>
              <w:rPr>
                <w:rFonts w:ascii="Calibri" w:hAnsi="Calibri"/>
                <w:b/>
                <w:i w:val="0"/>
                <w:color w:val="000000"/>
                <w:sz w:val="20"/>
              </w:rPr>
              <w:t>Pattern generators</w:t>
            </w:r>
          </w:p>
        </w:tc>
        <w:tc>
          <w:tcPr>
            <w:tcW w:type="dxa" w:w="4680"/>
          </w:tcPr>
          <w:p>
            <w:r>
              <w:rPr>
                <w:rFonts w:ascii="Calibri" w:hAnsi="Calibri"/>
                <w:b w:val="0"/>
                <w:i w:val="0"/>
                <w:color w:val="000000"/>
                <w:sz w:val="20"/>
              </w:rPr>
              <w:t>7 different test patterns (bars, gradients, BRAM)</w:t>
            </w:r>
          </w:p>
        </w:tc>
      </w:tr>
      <w:tr>
        <w:tc>
          <w:tcPr>
            <w:tcW w:type="dxa" w:w="4680"/>
            <w:shd w:val="clear" w:color="auto" w:fill="D6E4F7"/>
          </w:tcPr>
          <w:p>
            <w:r>
              <w:rPr>
                <w:rFonts w:ascii="Calibri" w:hAnsi="Calibri"/>
                <w:b/>
                <w:i w:val="0"/>
                <w:color w:val="000000"/>
                <w:sz w:val="20"/>
              </w:rPr>
              <w:t>Pattern mux</w:t>
            </w:r>
          </w:p>
        </w:tc>
        <w:tc>
          <w:tcPr>
            <w:tcW w:type="dxa" w:w="4680"/>
          </w:tcPr>
          <w:p>
            <w:r>
              <w:rPr>
                <w:rFonts w:ascii="Calibri" w:hAnsi="Calibri"/>
                <w:b w:val="0"/>
                <w:i w:val="0"/>
                <w:color w:val="000000"/>
                <w:sz w:val="20"/>
              </w:rPr>
              <w:t>Selects which pattern goes to the DAC based on sel input</w:t>
            </w:r>
          </w:p>
        </w:tc>
      </w:tr>
      <w:tr>
        <w:tc>
          <w:tcPr>
            <w:tcW w:type="dxa" w:w="4680"/>
            <w:shd w:val="clear" w:color="auto" w:fill="D6E4F7"/>
          </w:tcPr>
          <w:p>
            <w:r>
              <w:rPr>
                <w:rFonts w:ascii="Calibri" w:hAnsi="Calibri"/>
                <w:b/>
                <w:i w:val="0"/>
                <w:color w:val="000000"/>
                <w:sz w:val="20"/>
              </w:rPr>
              <w:t>DAC output logic</w:t>
            </w:r>
          </w:p>
        </w:tc>
        <w:tc>
          <w:tcPr>
            <w:tcW w:type="dxa" w:w="4680"/>
          </w:tcPr>
          <w:p>
            <w:r>
              <w:rPr>
                <w:rFonts w:ascii="Calibri" w:hAnsi="Calibri"/>
                <w:b w:val="0"/>
                <w:i w:val="0"/>
                <w:color w:val="000000"/>
                <w:sz w:val="20"/>
              </w:rPr>
              <w:t>Sync tip / active video / blank level priority</w:t>
            </w:r>
          </w:p>
        </w:tc>
      </w:tr>
      <w:tr>
        <w:tc>
          <w:tcPr>
            <w:tcW w:type="dxa" w:w="4680"/>
            <w:shd w:val="clear" w:color="auto" w:fill="D6E4F7"/>
          </w:tcPr>
          <w:p>
            <w:r>
              <w:rPr>
                <w:rFonts w:ascii="Calibri" w:hAnsi="Calibri"/>
                <w:b/>
                <w:i w:val="0"/>
                <w:color w:val="000000"/>
                <w:sz w:val="20"/>
              </w:rPr>
              <w:t>Sync output logic</w:t>
            </w:r>
          </w:p>
        </w:tc>
        <w:tc>
          <w:tcPr>
            <w:tcW w:type="dxa" w:w="4680"/>
          </w:tcPr>
          <w:p>
            <w:r>
              <w:rPr>
                <w:rFonts w:ascii="Calibri" w:hAnsi="Calibri"/>
                <w:b w:val="0"/>
                <w:i w:val="0"/>
                <w:color w:val="000000"/>
                <w:sz w:val="20"/>
              </w:rPr>
              <w:t>line_sync, frame_sync, fss, blank outputs</w:t>
            </w:r>
          </w:p>
        </w:tc>
      </w:tr>
    </w:tbl>
    <w:p/>
    <w:p>
      <w:pPr>
        <w:spacing w:before="120" w:after="80"/>
      </w:pPr>
      <w:r>
        <w:rPr>
          <w:rFonts w:ascii="Calibri" w:hAnsi="Calibri"/>
          <w:b/>
          <w:color w:val="005B96"/>
          <w:sz w:val="26"/>
        </w:rPr>
        <w:t>5.2  Entity (Ports and Generics)</w:t>
      </w: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29</w:t>
            </w:r>
          </w:p>
        </w:tc>
        <w:tc>
          <w:tcPr>
            <w:tcW w:type="dxa" w:w="3120"/>
            <w:shd w:val="clear" w:color="auto" w:fill="F2F2F2"/>
          </w:tcPr>
          <w:p>
            <w:r>
              <w:rPr>
                <w:rFonts w:ascii="Courier New" w:hAnsi="Courier New"/>
                <w:b w:val="0"/>
                <w:i w:val="0"/>
                <w:color w:val="000000"/>
                <w:sz w:val="17"/>
              </w:rPr>
              <w:t>entity pal_tv_bram_lite_v2 is</w:t>
            </w:r>
          </w:p>
        </w:tc>
        <w:tc>
          <w:tcPr>
            <w:tcW w:type="dxa" w:w="3120"/>
            <w:shd w:val="clear" w:color="auto" w:fill="FFFFFF"/>
          </w:tcPr>
          <w:p>
            <w:r>
              <w:rPr>
                <w:rFonts w:ascii="Calibri" w:hAnsi="Calibri"/>
                <w:b w:val="0"/>
                <w:i w:val="0"/>
                <w:color w:val="000000"/>
                <w:sz w:val="19"/>
              </w:rPr>
              <w:t>Start the interface definition for the main video core.</w:t>
            </w:r>
          </w:p>
        </w:tc>
      </w:tr>
      <w:tr>
        <w:tc>
          <w:tcPr>
            <w:tcW w:type="dxa" w:w="3120"/>
            <w:shd w:val="clear" w:color="auto" w:fill="D6E4F7"/>
          </w:tcPr>
          <w:p>
            <w:r>
              <w:rPr>
                <w:rFonts w:ascii="Calibri" w:hAnsi="Calibri"/>
                <w:b/>
                <w:i w:val="0"/>
                <w:color w:val="000000"/>
                <w:sz w:val="17"/>
              </w:rPr>
              <w:t>31</w:t>
            </w:r>
          </w:p>
        </w:tc>
        <w:tc>
          <w:tcPr>
            <w:tcW w:type="dxa" w:w="3120"/>
            <w:shd w:val="clear" w:color="auto" w:fill="F2F2F2"/>
          </w:tcPr>
          <w:p>
            <w:r>
              <w:rPr>
                <w:rFonts w:ascii="Courier New" w:hAnsi="Courier New"/>
                <w:b w:val="0"/>
                <w:i w:val="0"/>
                <w:color w:val="000000"/>
                <w:sz w:val="17"/>
              </w:rPr>
              <w:t xml:space="preserve">  H_FRONT    : integer := 16;</w:t>
            </w:r>
          </w:p>
        </w:tc>
        <w:tc>
          <w:tcPr>
            <w:tcW w:type="dxa" w:w="3120"/>
            <w:shd w:val="clear" w:color="auto" w:fill="FFFFFF"/>
          </w:tcPr>
          <w:p>
            <w:r>
              <w:rPr>
                <w:rFonts w:ascii="Calibri" w:hAnsi="Calibri"/>
                <w:b w:val="0"/>
                <w:i w:val="0"/>
                <w:color w:val="000000"/>
                <w:sz w:val="19"/>
              </w:rPr>
              <w:t>Front porch width = 16 px = 1.6 µs.</w:t>
            </w:r>
          </w:p>
        </w:tc>
      </w:tr>
      <w:tr>
        <w:tc>
          <w:tcPr>
            <w:tcW w:type="dxa" w:w="3120"/>
            <w:shd w:val="clear" w:color="auto" w:fill="D6E4F7"/>
          </w:tcPr>
          <w:p>
            <w:r>
              <w:rPr>
                <w:rFonts w:ascii="Calibri" w:hAnsi="Calibri"/>
                <w:b/>
                <w:i w:val="0"/>
                <w:color w:val="000000"/>
                <w:sz w:val="17"/>
              </w:rPr>
              <w:t>32</w:t>
            </w:r>
          </w:p>
        </w:tc>
        <w:tc>
          <w:tcPr>
            <w:tcW w:type="dxa" w:w="3120"/>
            <w:shd w:val="clear" w:color="auto" w:fill="F2F2F2"/>
          </w:tcPr>
          <w:p>
            <w:r>
              <w:rPr>
                <w:rFonts w:ascii="Courier New" w:hAnsi="Courier New"/>
                <w:b w:val="0"/>
                <w:i w:val="0"/>
                <w:color w:val="000000"/>
                <w:sz w:val="17"/>
              </w:rPr>
              <w:t xml:space="preserve">  H_SYNC_W   : integer := 47;</w:t>
            </w:r>
          </w:p>
        </w:tc>
        <w:tc>
          <w:tcPr>
            <w:tcW w:type="dxa" w:w="3120"/>
            <w:shd w:val="clear" w:color="auto" w:fill="FFFFFF"/>
          </w:tcPr>
          <w:p>
            <w:r>
              <w:rPr>
                <w:rFonts w:ascii="Calibri" w:hAnsi="Calibri"/>
                <w:b w:val="0"/>
                <w:i w:val="0"/>
                <w:color w:val="000000"/>
                <w:sz w:val="19"/>
              </w:rPr>
              <w:t>H-sync pulse width = 47 px = 4.7 µs. (Changed to 100 in some builds to match old tester 10 µs LS.)</w:t>
            </w:r>
          </w:p>
        </w:tc>
      </w:tr>
      <w:tr>
        <w:tc>
          <w:tcPr>
            <w:tcW w:type="dxa" w:w="3120"/>
            <w:shd w:val="clear" w:color="auto" w:fill="D6E4F7"/>
          </w:tcPr>
          <w:p>
            <w:r>
              <w:rPr>
                <w:rFonts w:ascii="Calibri" w:hAnsi="Calibri"/>
                <w:b/>
                <w:i w:val="0"/>
                <w:color w:val="000000"/>
                <w:sz w:val="17"/>
              </w:rPr>
              <w:t>33</w:t>
            </w:r>
          </w:p>
        </w:tc>
        <w:tc>
          <w:tcPr>
            <w:tcW w:type="dxa" w:w="3120"/>
            <w:shd w:val="clear" w:color="auto" w:fill="F2F2F2"/>
          </w:tcPr>
          <w:p>
            <w:r>
              <w:rPr>
                <w:rFonts w:ascii="Courier New" w:hAnsi="Courier New"/>
                <w:b w:val="0"/>
                <w:i w:val="0"/>
                <w:color w:val="000000"/>
                <w:sz w:val="17"/>
              </w:rPr>
              <w:t xml:space="preserve">  H_BACK     : integer := 57;</w:t>
            </w:r>
          </w:p>
        </w:tc>
        <w:tc>
          <w:tcPr>
            <w:tcW w:type="dxa" w:w="3120"/>
            <w:shd w:val="clear" w:color="auto" w:fill="FFFFFF"/>
          </w:tcPr>
          <w:p>
            <w:r>
              <w:rPr>
                <w:rFonts w:ascii="Calibri" w:hAnsi="Calibri"/>
                <w:b w:val="0"/>
                <w:i w:val="0"/>
                <w:color w:val="000000"/>
                <w:sz w:val="19"/>
              </w:rPr>
              <w:t>Back porch = 57 px = 5.7 µs.</w:t>
            </w:r>
          </w:p>
        </w:tc>
      </w:tr>
      <w:tr>
        <w:tc>
          <w:tcPr>
            <w:tcW w:type="dxa" w:w="3120"/>
            <w:shd w:val="clear" w:color="auto" w:fill="D6E4F7"/>
          </w:tcPr>
          <w:p>
            <w:r>
              <w:rPr>
                <w:rFonts w:ascii="Calibri" w:hAnsi="Calibri"/>
                <w:b/>
                <w:i w:val="0"/>
                <w:color w:val="000000"/>
                <w:sz w:val="17"/>
              </w:rPr>
              <w:t>34</w:t>
            </w:r>
          </w:p>
        </w:tc>
        <w:tc>
          <w:tcPr>
            <w:tcW w:type="dxa" w:w="3120"/>
            <w:shd w:val="clear" w:color="auto" w:fill="F2F2F2"/>
          </w:tcPr>
          <w:p>
            <w:r>
              <w:rPr>
                <w:rFonts w:ascii="Courier New" w:hAnsi="Courier New"/>
                <w:b w:val="0"/>
                <w:i w:val="0"/>
                <w:color w:val="000000"/>
                <w:sz w:val="17"/>
              </w:rPr>
              <w:t xml:space="preserve">  H_ACTIVE   : integer := 520;</w:t>
            </w:r>
          </w:p>
        </w:tc>
        <w:tc>
          <w:tcPr>
            <w:tcW w:type="dxa" w:w="3120"/>
            <w:shd w:val="clear" w:color="auto" w:fill="FFFFFF"/>
          </w:tcPr>
          <w:p>
            <w:r>
              <w:rPr>
                <w:rFonts w:ascii="Calibri" w:hAnsi="Calibri"/>
                <w:b w:val="0"/>
                <w:i w:val="0"/>
                <w:color w:val="000000"/>
                <w:sz w:val="19"/>
              </w:rPr>
              <w:t>Active pixels per line = 520 px = 52 µs.</w:t>
            </w:r>
          </w:p>
        </w:tc>
      </w:tr>
      <w:tr>
        <w:tc>
          <w:tcPr>
            <w:tcW w:type="dxa" w:w="3120"/>
            <w:shd w:val="clear" w:color="auto" w:fill="D6E4F7"/>
          </w:tcPr>
          <w:p>
            <w:r>
              <w:rPr>
                <w:rFonts w:ascii="Calibri" w:hAnsi="Calibri"/>
                <w:b/>
                <w:i w:val="0"/>
                <w:color w:val="000000"/>
                <w:sz w:val="17"/>
              </w:rPr>
              <w:t>35</w:t>
            </w:r>
          </w:p>
        </w:tc>
        <w:tc>
          <w:tcPr>
            <w:tcW w:type="dxa" w:w="3120"/>
            <w:shd w:val="clear" w:color="auto" w:fill="F2F2F2"/>
          </w:tcPr>
          <w:p>
            <w:r>
              <w:rPr>
                <w:rFonts w:ascii="Courier New" w:hAnsi="Courier New"/>
                <w:b w:val="0"/>
                <w:i w:val="0"/>
                <w:color w:val="000000"/>
                <w:sz w:val="17"/>
              </w:rPr>
              <w:t xml:space="preserve">  H_TOTAL    : integer := 640;</w:t>
            </w:r>
          </w:p>
        </w:tc>
        <w:tc>
          <w:tcPr>
            <w:tcW w:type="dxa" w:w="3120"/>
            <w:shd w:val="clear" w:color="auto" w:fill="FFFFFF"/>
          </w:tcPr>
          <w:p>
            <w:r>
              <w:rPr>
                <w:rFonts w:ascii="Calibri" w:hAnsi="Calibri"/>
                <w:b w:val="0"/>
                <w:i w:val="0"/>
                <w:color w:val="000000"/>
                <w:sz w:val="19"/>
              </w:rPr>
              <w:t>Total pixels per line = 640 px = 64 µs.</w:t>
            </w:r>
          </w:p>
        </w:tc>
      </w:tr>
      <w:tr>
        <w:tc>
          <w:tcPr>
            <w:tcW w:type="dxa" w:w="3120"/>
            <w:shd w:val="clear" w:color="auto" w:fill="D6E4F7"/>
          </w:tcPr>
          <w:p>
            <w:r>
              <w:rPr>
                <w:rFonts w:ascii="Calibri" w:hAnsi="Calibri"/>
                <w:b/>
                <w:i w:val="0"/>
                <w:color w:val="000000"/>
                <w:sz w:val="17"/>
              </w:rPr>
              <w:t>36</w:t>
            </w:r>
          </w:p>
        </w:tc>
        <w:tc>
          <w:tcPr>
            <w:tcW w:type="dxa" w:w="3120"/>
            <w:shd w:val="clear" w:color="auto" w:fill="F2F2F2"/>
          </w:tcPr>
          <w:p>
            <w:r>
              <w:rPr>
                <w:rFonts w:ascii="Courier New" w:hAnsi="Courier New"/>
                <w:b w:val="0"/>
                <w:i w:val="0"/>
                <w:color w:val="000000"/>
                <w:sz w:val="17"/>
              </w:rPr>
              <w:t xml:space="preserve">  V_TOTAL    : integer := 625;</w:t>
            </w:r>
          </w:p>
        </w:tc>
        <w:tc>
          <w:tcPr>
            <w:tcW w:type="dxa" w:w="3120"/>
            <w:shd w:val="clear" w:color="auto" w:fill="FFFFFF"/>
          </w:tcPr>
          <w:p>
            <w:r>
              <w:rPr>
                <w:rFonts w:ascii="Calibri" w:hAnsi="Calibri"/>
                <w:b w:val="0"/>
                <w:i w:val="0"/>
                <w:color w:val="000000"/>
                <w:sz w:val="19"/>
              </w:rPr>
              <w:t>Total lines per frame = 625 lines × 64 µs = 40 ms.</w:t>
            </w:r>
          </w:p>
        </w:tc>
      </w:tr>
      <w:tr>
        <w:tc>
          <w:tcPr>
            <w:tcW w:type="dxa" w:w="3120"/>
            <w:shd w:val="clear" w:color="auto" w:fill="D6E4F7"/>
          </w:tcPr>
          <w:p>
            <w:r>
              <w:rPr>
                <w:rFonts w:ascii="Calibri" w:hAnsi="Calibri"/>
                <w:b/>
                <w:i w:val="0"/>
                <w:color w:val="000000"/>
                <w:sz w:val="17"/>
              </w:rPr>
              <w:t>37</w:t>
            </w:r>
          </w:p>
        </w:tc>
        <w:tc>
          <w:tcPr>
            <w:tcW w:type="dxa" w:w="3120"/>
            <w:shd w:val="clear" w:color="auto" w:fill="F2F2F2"/>
          </w:tcPr>
          <w:p>
            <w:r>
              <w:rPr>
                <w:rFonts w:ascii="Courier New" w:hAnsi="Courier New"/>
                <w:b w:val="0"/>
                <w:i w:val="0"/>
                <w:color w:val="000000"/>
                <w:sz w:val="17"/>
              </w:rPr>
              <w:t xml:space="preserve">  LEVEL_SYNC : std_logic_vector(3 downto 0) := "0000";</w:t>
            </w:r>
          </w:p>
        </w:tc>
        <w:tc>
          <w:tcPr>
            <w:tcW w:type="dxa" w:w="3120"/>
            <w:shd w:val="clear" w:color="auto" w:fill="FFFFFF"/>
          </w:tcPr>
          <w:p>
            <w:r>
              <w:rPr>
                <w:rFonts w:ascii="Calibri" w:hAnsi="Calibri"/>
                <w:b w:val="0"/>
                <w:i w:val="0"/>
                <w:color w:val="000000"/>
                <w:sz w:val="19"/>
              </w:rPr>
              <w:t>DAC code for sync tip = 0x0 = 0 V on the R-2R ladder.</w:t>
            </w:r>
          </w:p>
        </w:tc>
      </w:tr>
      <w:tr>
        <w:tc>
          <w:tcPr>
            <w:tcW w:type="dxa" w:w="3120"/>
            <w:shd w:val="clear" w:color="auto" w:fill="D6E4F7"/>
          </w:tcPr>
          <w:p>
            <w:r>
              <w:rPr>
                <w:rFonts w:ascii="Calibri" w:hAnsi="Calibri"/>
                <w:b/>
                <w:i w:val="0"/>
                <w:color w:val="000000"/>
                <w:sz w:val="17"/>
              </w:rPr>
              <w:t>38</w:t>
            </w:r>
          </w:p>
        </w:tc>
        <w:tc>
          <w:tcPr>
            <w:tcW w:type="dxa" w:w="3120"/>
            <w:shd w:val="clear" w:color="auto" w:fill="F2F2F2"/>
          </w:tcPr>
          <w:p>
            <w:r>
              <w:rPr>
                <w:rFonts w:ascii="Courier New" w:hAnsi="Courier New"/>
                <w:b w:val="0"/>
                <w:i w:val="0"/>
                <w:color w:val="000000"/>
                <w:sz w:val="17"/>
              </w:rPr>
              <w:t xml:space="preserve">  LEVEL_BLANK: std_logic_vector(3 downto 0) := "0100";</w:t>
            </w:r>
          </w:p>
        </w:tc>
        <w:tc>
          <w:tcPr>
            <w:tcW w:type="dxa" w:w="3120"/>
            <w:shd w:val="clear" w:color="auto" w:fill="FFFFFF"/>
          </w:tcPr>
          <w:p>
            <w:r>
              <w:rPr>
                <w:rFonts w:ascii="Calibri" w:hAnsi="Calibri"/>
                <w:b w:val="0"/>
                <w:i w:val="0"/>
                <w:color w:val="000000"/>
                <w:sz w:val="19"/>
              </w:rPr>
              <w:t>DAC code for blanking level = 0x4 = approx 0.3 V.</w:t>
            </w:r>
          </w:p>
        </w:tc>
      </w:tr>
      <w:tr>
        <w:tc>
          <w:tcPr>
            <w:tcW w:type="dxa" w:w="3120"/>
            <w:shd w:val="clear" w:color="auto" w:fill="D6E4F7"/>
          </w:tcPr>
          <w:p>
            <w:r>
              <w:rPr>
                <w:rFonts w:ascii="Calibri" w:hAnsi="Calibri"/>
                <w:b/>
                <w:i w:val="0"/>
                <w:color w:val="000000"/>
                <w:sz w:val="17"/>
              </w:rPr>
              <w:t>40</w:t>
            </w:r>
          </w:p>
        </w:tc>
        <w:tc>
          <w:tcPr>
            <w:tcW w:type="dxa" w:w="3120"/>
            <w:shd w:val="clear" w:color="auto" w:fill="F2F2F2"/>
          </w:tcPr>
          <w:p>
            <w:r>
              <w:rPr>
                <w:rFonts w:ascii="Courier New" w:hAnsi="Courier New"/>
                <w:b w:val="0"/>
                <w:i w:val="0"/>
                <w:color w:val="000000"/>
                <w:sz w:val="17"/>
              </w:rPr>
              <w:t xml:space="preserve">  CLK_MHZ    : integer := 40;</w:t>
            </w:r>
          </w:p>
        </w:tc>
        <w:tc>
          <w:tcPr>
            <w:tcW w:type="dxa" w:w="3120"/>
            <w:shd w:val="clear" w:color="auto" w:fill="FFFFFF"/>
          </w:tcPr>
          <w:p>
            <w:r>
              <w:rPr>
                <w:rFonts w:ascii="Calibri" w:hAnsi="Calibri"/>
                <w:b w:val="0"/>
                <w:i w:val="0"/>
                <w:color w:val="000000"/>
                <w:sz w:val="19"/>
              </w:rPr>
              <w:t>Board clock frequency. Default 40 MHz (common FPGA board speed). Internal divider keeps pixel rate at 10 MHz.</w:t>
            </w:r>
          </w:p>
        </w:tc>
      </w:tr>
      <w:tr>
        <w:tc>
          <w:tcPr>
            <w:tcW w:type="dxa" w:w="3120"/>
            <w:shd w:val="clear" w:color="auto" w:fill="D6E4F7"/>
          </w:tcPr>
          <w:p>
            <w:r>
              <w:rPr>
                <w:rFonts w:ascii="Calibri" w:hAnsi="Calibri"/>
                <w:b/>
                <w:i w:val="0"/>
                <w:color w:val="000000"/>
                <w:sz w:val="17"/>
              </w:rPr>
              <w:t>41</w:t>
            </w:r>
          </w:p>
        </w:tc>
        <w:tc>
          <w:tcPr>
            <w:tcW w:type="dxa" w:w="3120"/>
            <w:shd w:val="clear" w:color="auto" w:fill="F2F2F2"/>
          </w:tcPr>
          <w:p>
            <w:r>
              <w:rPr>
                <w:rFonts w:ascii="Courier New" w:hAnsi="Courier New"/>
                <w:b w:val="0"/>
                <w:i w:val="0"/>
                <w:color w:val="000000"/>
                <w:sz w:val="17"/>
              </w:rPr>
              <w:t xml:space="preserve">  STRIPE_W   : integer := 4;</w:t>
            </w:r>
          </w:p>
        </w:tc>
        <w:tc>
          <w:tcPr>
            <w:tcW w:type="dxa" w:w="3120"/>
            <w:shd w:val="clear" w:color="auto" w:fill="FFFFFF"/>
          </w:tcPr>
          <w:p>
            <w:r>
              <w:rPr>
                <w:rFonts w:ascii="Calibri" w:hAnsi="Calibri"/>
                <w:b w:val="0"/>
                <w:i w:val="0"/>
                <w:color w:val="000000"/>
                <w:sz w:val="19"/>
              </w:rPr>
              <w:t>Width of stripes in the bar pattern (sel=0/1) in pixels.</w:t>
            </w:r>
          </w:p>
        </w:tc>
      </w:tr>
      <w:tr>
        <w:tc>
          <w:tcPr>
            <w:tcW w:type="dxa" w:w="3120"/>
            <w:shd w:val="clear" w:color="auto" w:fill="D6E4F7"/>
          </w:tcPr>
          <w:p>
            <w:r>
              <w:rPr>
                <w:rFonts w:ascii="Calibri" w:hAnsi="Calibri"/>
                <w:b/>
                <w:i w:val="0"/>
                <w:color w:val="000000"/>
                <w:sz w:val="17"/>
              </w:rPr>
              <w:t>42</w:t>
            </w:r>
          </w:p>
        </w:tc>
        <w:tc>
          <w:tcPr>
            <w:tcW w:type="dxa" w:w="3120"/>
            <w:shd w:val="clear" w:color="auto" w:fill="F2F2F2"/>
          </w:tcPr>
          <w:p>
            <w:r>
              <w:rPr>
                <w:rFonts w:ascii="Courier New" w:hAnsi="Courier New"/>
                <w:b w:val="0"/>
                <w:i w:val="0"/>
                <w:color w:val="000000"/>
                <w:sz w:val="17"/>
              </w:rPr>
              <w:t xml:space="preserve">  BRAM_DEPTH : integer := 299520</w:t>
            </w:r>
          </w:p>
        </w:tc>
        <w:tc>
          <w:tcPr>
            <w:tcW w:type="dxa" w:w="3120"/>
            <w:shd w:val="clear" w:color="auto" w:fill="FFFFFF"/>
          </w:tcPr>
          <w:p>
            <w:r>
              <w:rPr>
                <w:rFonts w:ascii="Calibri" w:hAnsi="Calibri"/>
                <w:b w:val="0"/>
                <w:i w:val="0"/>
                <w:color w:val="000000"/>
                <w:sz w:val="19"/>
              </w:rPr>
              <w:t>Size of the frame buffer = 520 × 576 = 299,520 pixels. 520 active pixels × 576 active lines = one full interlaced frame.</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45</w:t>
            </w:r>
          </w:p>
        </w:tc>
        <w:tc>
          <w:tcPr>
            <w:tcW w:type="dxa" w:w="3120"/>
            <w:shd w:val="clear" w:color="auto" w:fill="F2F2F2"/>
          </w:tcPr>
          <w:p>
            <w:r>
              <w:rPr>
                <w:rFonts w:ascii="Courier New" w:hAnsi="Courier New"/>
                <w:b w:val="0"/>
                <w:i w:val="0"/>
                <w:color w:val="000000"/>
                <w:sz w:val="17"/>
              </w:rPr>
              <w:t xml:space="preserve">  clk          : in  std_logic;</w:t>
            </w:r>
          </w:p>
        </w:tc>
        <w:tc>
          <w:tcPr>
            <w:tcW w:type="dxa" w:w="3120"/>
            <w:shd w:val="clear" w:color="auto" w:fill="FFFFFF"/>
          </w:tcPr>
          <w:p>
            <w:r>
              <w:rPr>
                <w:rFonts w:ascii="Calibri" w:hAnsi="Calibri"/>
                <w:b w:val="0"/>
                <w:i w:val="0"/>
                <w:color w:val="000000"/>
                <w:sz w:val="19"/>
              </w:rPr>
              <w:t>INPUT: board clock (10/20/30/40 MHz).</w:t>
            </w:r>
          </w:p>
        </w:tc>
      </w:tr>
      <w:tr>
        <w:tc>
          <w:tcPr>
            <w:tcW w:type="dxa" w:w="3120"/>
            <w:shd w:val="clear" w:color="auto" w:fill="D6E4F7"/>
          </w:tcPr>
          <w:p>
            <w:r>
              <w:rPr>
                <w:rFonts w:ascii="Calibri" w:hAnsi="Calibri"/>
                <w:b/>
                <w:i w:val="0"/>
                <w:color w:val="000000"/>
                <w:sz w:val="17"/>
              </w:rPr>
              <w:t>46</w:t>
            </w:r>
          </w:p>
        </w:tc>
        <w:tc>
          <w:tcPr>
            <w:tcW w:type="dxa" w:w="3120"/>
            <w:shd w:val="clear" w:color="auto" w:fill="F2F2F2"/>
          </w:tcPr>
          <w:p>
            <w:r>
              <w:rPr>
                <w:rFonts w:ascii="Courier New" w:hAnsi="Courier New"/>
                <w:b w:val="0"/>
                <w:i w:val="0"/>
                <w:color w:val="000000"/>
                <w:sz w:val="17"/>
              </w:rPr>
              <w:t xml:space="preserve">  rst          : in  std_logic;</w:t>
            </w:r>
          </w:p>
        </w:tc>
        <w:tc>
          <w:tcPr>
            <w:tcW w:type="dxa" w:w="3120"/>
            <w:shd w:val="clear" w:color="auto" w:fill="FFFFFF"/>
          </w:tcPr>
          <w:p>
            <w:r>
              <w:rPr>
                <w:rFonts w:ascii="Calibri" w:hAnsi="Calibri"/>
                <w:b w:val="0"/>
                <w:i w:val="0"/>
                <w:color w:val="000000"/>
                <w:sz w:val="19"/>
              </w:rPr>
              <w:t>INPUT: synchronous reset. '1' resets all counters to zero.</w:t>
            </w:r>
          </w:p>
        </w:tc>
      </w:tr>
      <w:tr>
        <w:tc>
          <w:tcPr>
            <w:tcW w:type="dxa" w:w="3120"/>
            <w:shd w:val="clear" w:color="auto" w:fill="D6E4F7"/>
          </w:tcPr>
          <w:p>
            <w:r>
              <w:rPr>
                <w:rFonts w:ascii="Calibri" w:hAnsi="Calibri"/>
                <w:b/>
                <w:i w:val="0"/>
                <w:color w:val="000000"/>
                <w:sz w:val="17"/>
              </w:rPr>
              <w:t>48</w:t>
            </w:r>
          </w:p>
        </w:tc>
        <w:tc>
          <w:tcPr>
            <w:tcW w:type="dxa" w:w="3120"/>
            <w:shd w:val="clear" w:color="auto" w:fill="F2F2F2"/>
          </w:tcPr>
          <w:p>
            <w:r>
              <w:rPr>
                <w:rFonts w:ascii="Courier New" w:hAnsi="Courier New"/>
                <w:b w:val="0"/>
                <w:i w:val="0"/>
                <w:color w:val="000000"/>
                <w:sz w:val="17"/>
              </w:rPr>
              <w:t xml:space="preserve">  sel          : in  std_logic_vector(7 downto 0);</w:t>
            </w:r>
          </w:p>
        </w:tc>
        <w:tc>
          <w:tcPr>
            <w:tcW w:type="dxa" w:w="3120"/>
            <w:shd w:val="clear" w:color="auto" w:fill="FFFFFF"/>
          </w:tcPr>
          <w:p>
            <w:r>
              <w:rPr>
                <w:rFonts w:ascii="Calibri" w:hAnsi="Calibri"/>
                <w:b w:val="0"/>
                <w:i w:val="0"/>
                <w:color w:val="000000"/>
                <w:sz w:val="19"/>
              </w:rPr>
              <w:t>INPUT: 8-bit pattern select. Only bits [2:0] are used (values 0-6). 0=V-bars, 1=H-bars, 2=H-gradient, 3=V-gradient, 4=BRAM, 5=H-gradient+black-end, 6=V-gradient+black-end.</w:t>
            </w:r>
          </w:p>
        </w:tc>
      </w:tr>
      <w:tr>
        <w:tc>
          <w:tcPr>
            <w:tcW w:type="dxa" w:w="3120"/>
            <w:shd w:val="clear" w:color="auto" w:fill="D6E4F7"/>
          </w:tcPr>
          <w:p>
            <w:r>
              <w:rPr>
                <w:rFonts w:ascii="Calibri" w:hAnsi="Calibri"/>
                <w:b/>
                <w:i w:val="0"/>
                <w:color w:val="000000"/>
                <w:sz w:val="17"/>
              </w:rPr>
              <w:t>50</w:t>
            </w:r>
          </w:p>
        </w:tc>
        <w:tc>
          <w:tcPr>
            <w:tcW w:type="dxa" w:w="3120"/>
            <w:shd w:val="clear" w:color="auto" w:fill="F2F2F2"/>
          </w:tcPr>
          <w:p>
            <w:r>
              <w:rPr>
                <w:rFonts w:ascii="Courier New" w:hAnsi="Courier New"/>
                <w:b w:val="0"/>
                <w:i w:val="0"/>
                <w:color w:val="000000"/>
                <w:sz w:val="17"/>
              </w:rPr>
              <w:t xml:space="preserve">  brightness   : in  std_logic_vector(3 downto 0) := "1111";</w:t>
            </w:r>
          </w:p>
        </w:tc>
        <w:tc>
          <w:tcPr>
            <w:tcW w:type="dxa" w:w="3120"/>
            <w:shd w:val="clear" w:color="auto" w:fill="FFFFFF"/>
          </w:tcPr>
          <w:p>
            <w:r>
              <w:rPr>
                <w:rFonts w:ascii="Calibri" w:hAnsi="Calibri"/>
                <w:b w:val="0"/>
                <w:i w:val="0"/>
                <w:color w:val="000000"/>
                <w:sz w:val="19"/>
              </w:rPr>
              <w:t>INPUT: white/peak brightness level for the pattern (0x0-0xF). Default 0xF = maximum white.</w:t>
            </w:r>
          </w:p>
        </w:tc>
      </w:tr>
      <w:tr>
        <w:tc>
          <w:tcPr>
            <w:tcW w:type="dxa" w:w="3120"/>
            <w:shd w:val="clear" w:color="auto" w:fill="D6E4F7"/>
          </w:tcPr>
          <w:p>
            <w:r>
              <w:rPr>
                <w:rFonts w:ascii="Calibri" w:hAnsi="Calibri"/>
                <w:b/>
                <w:i w:val="0"/>
                <w:color w:val="000000"/>
                <w:sz w:val="17"/>
              </w:rPr>
              <w:t>51</w:t>
            </w:r>
          </w:p>
        </w:tc>
        <w:tc>
          <w:tcPr>
            <w:tcW w:type="dxa" w:w="3120"/>
            <w:shd w:val="clear" w:color="auto" w:fill="F2F2F2"/>
          </w:tcPr>
          <w:p>
            <w:r>
              <w:rPr>
                <w:rFonts w:ascii="Courier New" w:hAnsi="Courier New"/>
                <w:b w:val="0"/>
                <w:i w:val="0"/>
                <w:color w:val="000000"/>
                <w:sz w:val="17"/>
              </w:rPr>
              <w:t xml:space="preserve">  black_lvl    : in  std_logic_vector(3 downto 0) := "0100";</w:t>
            </w:r>
          </w:p>
        </w:tc>
        <w:tc>
          <w:tcPr>
            <w:tcW w:type="dxa" w:w="3120"/>
            <w:shd w:val="clear" w:color="auto" w:fill="FFFFFF"/>
          </w:tcPr>
          <w:p>
            <w:r>
              <w:rPr>
                <w:rFonts w:ascii="Calibri" w:hAnsi="Calibri"/>
                <w:b w:val="0"/>
                <w:i w:val="0"/>
                <w:color w:val="000000"/>
                <w:sz w:val="19"/>
              </w:rPr>
              <w:t>INPUT: black level for the pattern. Default 0x4 = blanking level.</w:t>
            </w:r>
          </w:p>
        </w:tc>
      </w:tr>
      <w:tr>
        <w:tc>
          <w:tcPr>
            <w:tcW w:type="dxa" w:w="3120"/>
            <w:shd w:val="clear" w:color="auto" w:fill="D6E4F7"/>
          </w:tcPr>
          <w:p>
            <w:r>
              <w:rPr>
                <w:rFonts w:ascii="Calibri" w:hAnsi="Calibri"/>
                <w:b/>
                <w:i w:val="0"/>
                <w:color w:val="000000"/>
                <w:sz w:val="17"/>
              </w:rPr>
              <w:t>53</w:t>
            </w:r>
          </w:p>
        </w:tc>
        <w:tc>
          <w:tcPr>
            <w:tcW w:type="dxa" w:w="3120"/>
            <w:shd w:val="clear" w:color="auto" w:fill="F2F2F2"/>
          </w:tcPr>
          <w:p>
            <w:r>
              <w:rPr>
                <w:rFonts w:ascii="Courier New" w:hAnsi="Courier New"/>
                <w:b w:val="0"/>
                <w:i w:val="0"/>
                <w:color w:val="000000"/>
                <w:sz w:val="17"/>
              </w:rPr>
              <w:t xml:space="preserve">  bram_wr_en   : in  std_logic                     := '0';</w:t>
            </w:r>
          </w:p>
        </w:tc>
        <w:tc>
          <w:tcPr>
            <w:tcW w:type="dxa" w:w="3120"/>
            <w:shd w:val="clear" w:color="auto" w:fill="FFFFFF"/>
          </w:tcPr>
          <w:p>
            <w:r>
              <w:rPr>
                <w:rFonts w:ascii="Calibri" w:hAnsi="Calibri"/>
                <w:b w:val="0"/>
                <w:i w:val="0"/>
                <w:color w:val="000000"/>
                <w:sz w:val="19"/>
              </w:rPr>
              <w:t>INPUT: BRAM write enable. '1' = write one pixel to BRAM.</w:t>
            </w:r>
          </w:p>
        </w:tc>
      </w:tr>
      <w:tr>
        <w:tc>
          <w:tcPr>
            <w:tcW w:type="dxa" w:w="3120"/>
            <w:shd w:val="clear" w:color="auto" w:fill="D6E4F7"/>
          </w:tcPr>
          <w:p>
            <w:r>
              <w:rPr>
                <w:rFonts w:ascii="Calibri" w:hAnsi="Calibri"/>
                <w:b/>
                <w:i w:val="0"/>
                <w:color w:val="000000"/>
                <w:sz w:val="17"/>
              </w:rPr>
              <w:t>54</w:t>
            </w:r>
          </w:p>
        </w:tc>
        <w:tc>
          <w:tcPr>
            <w:tcW w:type="dxa" w:w="3120"/>
            <w:shd w:val="clear" w:color="auto" w:fill="F2F2F2"/>
          </w:tcPr>
          <w:p>
            <w:r>
              <w:rPr>
                <w:rFonts w:ascii="Courier New" w:hAnsi="Courier New"/>
                <w:b w:val="0"/>
                <w:i w:val="0"/>
                <w:color w:val="000000"/>
                <w:sz w:val="17"/>
              </w:rPr>
              <w:t xml:space="preserve">  bram_wr_addr : in  std_logic_vector(18 downto 0) := (others =&gt; '0');</w:t>
            </w:r>
          </w:p>
        </w:tc>
        <w:tc>
          <w:tcPr>
            <w:tcW w:type="dxa" w:w="3120"/>
            <w:shd w:val="clear" w:color="auto" w:fill="FFFFFF"/>
          </w:tcPr>
          <w:p>
            <w:r>
              <w:rPr>
                <w:rFonts w:ascii="Calibri" w:hAnsi="Calibri"/>
                <w:b w:val="0"/>
                <w:i w:val="0"/>
                <w:color w:val="000000"/>
                <w:sz w:val="19"/>
              </w:rPr>
              <w:t>INPUT: BRAM write address (19 bits = can address up to 524288 locations).</w:t>
            </w:r>
          </w:p>
        </w:tc>
      </w:tr>
      <w:tr>
        <w:tc>
          <w:tcPr>
            <w:tcW w:type="dxa" w:w="3120"/>
            <w:shd w:val="clear" w:color="auto" w:fill="D6E4F7"/>
          </w:tcPr>
          <w:p>
            <w:r>
              <w:rPr>
                <w:rFonts w:ascii="Calibri" w:hAnsi="Calibri"/>
                <w:b/>
                <w:i w:val="0"/>
                <w:color w:val="000000"/>
                <w:sz w:val="17"/>
              </w:rPr>
              <w:t>55</w:t>
            </w:r>
          </w:p>
        </w:tc>
        <w:tc>
          <w:tcPr>
            <w:tcW w:type="dxa" w:w="3120"/>
            <w:shd w:val="clear" w:color="auto" w:fill="F2F2F2"/>
          </w:tcPr>
          <w:p>
            <w:r>
              <w:rPr>
                <w:rFonts w:ascii="Courier New" w:hAnsi="Courier New"/>
                <w:b w:val="0"/>
                <w:i w:val="0"/>
                <w:color w:val="000000"/>
                <w:sz w:val="17"/>
              </w:rPr>
              <w:t xml:space="preserve">  bram_wr_data : in  std_logic                     := '0';</w:t>
            </w:r>
          </w:p>
        </w:tc>
        <w:tc>
          <w:tcPr>
            <w:tcW w:type="dxa" w:w="3120"/>
            <w:shd w:val="clear" w:color="auto" w:fill="FFFFFF"/>
          </w:tcPr>
          <w:p>
            <w:r>
              <w:rPr>
                <w:rFonts w:ascii="Calibri" w:hAnsi="Calibri"/>
                <w:b w:val="0"/>
                <w:i w:val="0"/>
                <w:color w:val="000000"/>
                <w:sz w:val="19"/>
              </w:rPr>
              <w:t>INPUT: pixel data to write (1 bit: 0=black, 1=white).</w:t>
            </w:r>
          </w:p>
        </w:tc>
      </w:tr>
      <w:tr>
        <w:tc>
          <w:tcPr>
            <w:tcW w:type="dxa" w:w="3120"/>
            <w:shd w:val="clear" w:color="auto" w:fill="D6E4F7"/>
          </w:tcPr>
          <w:p>
            <w:r>
              <w:rPr>
                <w:rFonts w:ascii="Calibri" w:hAnsi="Calibri"/>
                <w:b/>
                <w:i w:val="0"/>
                <w:color w:val="000000"/>
                <w:sz w:val="17"/>
              </w:rPr>
              <w:t>56</w:t>
            </w:r>
          </w:p>
        </w:tc>
        <w:tc>
          <w:tcPr>
            <w:tcW w:type="dxa" w:w="3120"/>
            <w:shd w:val="clear" w:color="auto" w:fill="F2F2F2"/>
          </w:tcPr>
          <w:p>
            <w:r>
              <w:rPr>
                <w:rFonts w:ascii="Courier New" w:hAnsi="Courier New"/>
                <w:b w:val="0"/>
                <w:i w:val="0"/>
                <w:color w:val="000000"/>
                <w:sz w:val="17"/>
              </w:rPr>
              <w:t xml:space="preserve">  bram_len     : in  std_logic_vector(18 downto 0) := (others =&gt; '1');</w:t>
            </w:r>
          </w:p>
        </w:tc>
        <w:tc>
          <w:tcPr>
            <w:tcW w:type="dxa" w:w="3120"/>
            <w:shd w:val="clear" w:color="auto" w:fill="FFFFFF"/>
          </w:tcPr>
          <w:p>
            <w:r>
              <w:rPr>
                <w:rFonts w:ascii="Calibri" w:hAnsi="Calibri"/>
                <w:b w:val="0"/>
                <w:i w:val="0"/>
                <w:color w:val="000000"/>
                <w:sz w:val="19"/>
              </w:rPr>
              <w:t>INPUT: how many pixels are valid in BRAM. Read address wraps at this limit.</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58</w:t>
            </w:r>
          </w:p>
        </w:tc>
        <w:tc>
          <w:tcPr>
            <w:tcW w:type="dxa" w:w="3120"/>
            <w:shd w:val="clear" w:color="auto" w:fill="F2F2F2"/>
          </w:tcPr>
          <w:p>
            <w:r>
              <w:rPr>
                <w:rFonts w:ascii="Courier New" w:hAnsi="Courier New"/>
                <w:b w:val="0"/>
                <w:i w:val="0"/>
                <w:color w:val="000000"/>
                <w:sz w:val="17"/>
              </w:rPr>
              <w:t xml:space="preserve">  dac_out      : out std_logic_vector(3 downto 0);</w:t>
            </w:r>
          </w:p>
        </w:tc>
        <w:tc>
          <w:tcPr>
            <w:tcW w:type="dxa" w:w="3120"/>
            <w:shd w:val="clear" w:color="auto" w:fill="FFFFFF"/>
          </w:tcPr>
          <w:p>
            <w:r>
              <w:rPr>
                <w:rFonts w:ascii="Calibri" w:hAnsi="Calibri"/>
                <w:b w:val="0"/>
                <w:i w:val="0"/>
                <w:color w:val="000000"/>
                <w:sz w:val="19"/>
              </w:rPr>
              <w:t>OUTPUT: 4-bit value to the R-2R DAC. This IS the video signal. 0x0=sync, 0x4=blank, 0x5-0xF=video levels.</w:t>
            </w:r>
          </w:p>
        </w:tc>
      </w:tr>
      <w:tr>
        <w:tc>
          <w:tcPr>
            <w:tcW w:type="dxa" w:w="3120"/>
            <w:shd w:val="clear" w:color="auto" w:fill="D6E4F7"/>
          </w:tcPr>
          <w:p>
            <w:r>
              <w:rPr>
                <w:rFonts w:ascii="Calibri" w:hAnsi="Calibri"/>
                <w:b/>
                <w:i w:val="0"/>
                <w:color w:val="000000"/>
                <w:sz w:val="17"/>
              </w:rPr>
              <w:t>59</w:t>
            </w:r>
          </w:p>
        </w:tc>
        <w:tc>
          <w:tcPr>
            <w:tcW w:type="dxa" w:w="3120"/>
            <w:shd w:val="clear" w:color="auto" w:fill="F2F2F2"/>
          </w:tcPr>
          <w:p>
            <w:r>
              <w:rPr>
                <w:rFonts w:ascii="Courier New" w:hAnsi="Courier New"/>
                <w:b w:val="0"/>
                <w:i w:val="0"/>
                <w:color w:val="000000"/>
                <w:sz w:val="17"/>
              </w:rPr>
              <w:t xml:space="preserve">  csync_o      : out std_logic;</w:t>
            </w:r>
          </w:p>
        </w:tc>
        <w:tc>
          <w:tcPr>
            <w:tcW w:type="dxa" w:w="3120"/>
            <w:shd w:val="clear" w:color="auto" w:fill="FFFFFF"/>
          </w:tcPr>
          <w:p>
            <w:r>
              <w:rPr>
                <w:rFonts w:ascii="Calibri" w:hAnsi="Calibri"/>
                <w:b w:val="0"/>
                <w:i w:val="0"/>
                <w:color w:val="000000"/>
                <w:sz w:val="19"/>
              </w:rPr>
              <w:t>OUTPUT: composite sync signal. '1' during sync pulses.</w:t>
            </w:r>
          </w:p>
        </w:tc>
      </w:tr>
      <w:tr>
        <w:tc>
          <w:tcPr>
            <w:tcW w:type="dxa" w:w="3120"/>
            <w:shd w:val="clear" w:color="auto" w:fill="D6E4F7"/>
          </w:tcPr>
          <w:p>
            <w:r>
              <w:rPr>
                <w:rFonts w:ascii="Calibri" w:hAnsi="Calibri"/>
                <w:b/>
                <w:i w:val="0"/>
                <w:color w:val="000000"/>
                <w:sz w:val="17"/>
              </w:rPr>
              <w:t>60</w:t>
            </w:r>
          </w:p>
        </w:tc>
        <w:tc>
          <w:tcPr>
            <w:tcW w:type="dxa" w:w="3120"/>
            <w:shd w:val="clear" w:color="auto" w:fill="F2F2F2"/>
          </w:tcPr>
          <w:p>
            <w:r>
              <w:rPr>
                <w:rFonts w:ascii="Courier New" w:hAnsi="Courier New"/>
                <w:b w:val="0"/>
                <w:i w:val="0"/>
                <w:color w:val="000000"/>
                <w:sz w:val="17"/>
              </w:rPr>
              <w:t xml:space="preserve">  line_sync_o  : out std_logic;</w:t>
            </w:r>
          </w:p>
        </w:tc>
        <w:tc>
          <w:tcPr>
            <w:tcW w:type="dxa" w:w="3120"/>
            <w:shd w:val="clear" w:color="auto" w:fill="FFFFFF"/>
          </w:tcPr>
          <w:p>
            <w:r>
              <w:rPr>
                <w:rFonts w:ascii="Calibri" w:hAnsi="Calibri"/>
                <w:b w:val="0"/>
                <w:i w:val="0"/>
                <w:color w:val="000000"/>
                <w:sz w:val="19"/>
              </w:rPr>
              <w:t>OUTPUT: line sync (H-sync). '1' during the H-sync pulse on normal video lines. Goes to '0' during vertical sync period.</w:t>
            </w:r>
          </w:p>
        </w:tc>
      </w:tr>
      <w:tr>
        <w:tc>
          <w:tcPr>
            <w:tcW w:type="dxa" w:w="3120"/>
            <w:shd w:val="clear" w:color="auto" w:fill="D6E4F7"/>
          </w:tcPr>
          <w:p>
            <w:r>
              <w:rPr>
                <w:rFonts w:ascii="Calibri" w:hAnsi="Calibri"/>
                <w:b/>
                <w:i w:val="0"/>
                <w:color w:val="000000"/>
                <w:sz w:val="17"/>
              </w:rPr>
              <w:t>61</w:t>
            </w:r>
          </w:p>
        </w:tc>
        <w:tc>
          <w:tcPr>
            <w:tcW w:type="dxa" w:w="3120"/>
            <w:shd w:val="clear" w:color="auto" w:fill="F2F2F2"/>
          </w:tcPr>
          <w:p>
            <w:r>
              <w:rPr>
                <w:rFonts w:ascii="Courier New" w:hAnsi="Courier New"/>
                <w:b w:val="0"/>
                <w:i w:val="0"/>
                <w:color w:val="000000"/>
                <w:sz w:val="17"/>
              </w:rPr>
              <w:t xml:space="preserve">  frame_sync_o : out std_logic;</w:t>
            </w:r>
          </w:p>
        </w:tc>
        <w:tc>
          <w:tcPr>
            <w:tcW w:type="dxa" w:w="3120"/>
            <w:shd w:val="clear" w:color="auto" w:fill="FFFFFF"/>
          </w:tcPr>
          <w:p>
            <w:r>
              <w:rPr>
                <w:rFonts w:ascii="Calibri" w:hAnsi="Calibri"/>
                <w:b w:val="0"/>
                <w:i w:val="0"/>
                <w:color w:val="000000"/>
                <w:sz w:val="19"/>
              </w:rPr>
              <w:t>OUTPUT: frame sync at 25 Hz. '1' during Field 1 vsync only (v_cnt 0-7). Fires once per complete frame.</w:t>
            </w:r>
          </w:p>
        </w:tc>
      </w:tr>
      <w:tr>
        <w:tc>
          <w:tcPr>
            <w:tcW w:type="dxa" w:w="3120"/>
            <w:shd w:val="clear" w:color="auto" w:fill="D6E4F7"/>
          </w:tcPr>
          <w:p>
            <w:r>
              <w:rPr>
                <w:rFonts w:ascii="Calibri" w:hAnsi="Calibri"/>
                <w:b/>
                <w:i w:val="0"/>
                <w:color w:val="000000"/>
                <w:sz w:val="17"/>
              </w:rPr>
              <w:t>62</w:t>
            </w:r>
          </w:p>
        </w:tc>
        <w:tc>
          <w:tcPr>
            <w:tcW w:type="dxa" w:w="3120"/>
            <w:shd w:val="clear" w:color="auto" w:fill="F2F2F2"/>
          </w:tcPr>
          <w:p>
            <w:r>
              <w:rPr>
                <w:rFonts w:ascii="Courier New" w:hAnsi="Courier New"/>
                <w:b w:val="0"/>
                <w:i w:val="0"/>
                <w:color w:val="000000"/>
                <w:sz w:val="17"/>
              </w:rPr>
              <w:t xml:space="preserve">  fss_o        : out std_logic;</w:t>
            </w:r>
          </w:p>
        </w:tc>
        <w:tc>
          <w:tcPr>
            <w:tcW w:type="dxa" w:w="3120"/>
            <w:shd w:val="clear" w:color="auto" w:fill="FFFFFF"/>
          </w:tcPr>
          <w:p>
            <w:r>
              <w:rPr>
                <w:rFonts w:ascii="Calibri" w:hAnsi="Calibri"/>
                <w:b w:val="0"/>
                <w:i w:val="0"/>
                <w:color w:val="000000"/>
                <w:sz w:val="19"/>
              </w:rPr>
              <w:t>OUTPUT: Field Sync Signal at 50 Hz. '1' during broad-sync + post-equalising of BOTH fields. Used by avionics equipment.</w:t>
            </w:r>
          </w:p>
        </w:tc>
      </w:tr>
      <w:tr>
        <w:tc>
          <w:tcPr>
            <w:tcW w:type="dxa" w:w="3120"/>
            <w:shd w:val="clear" w:color="auto" w:fill="D6E4F7"/>
          </w:tcPr>
          <w:p>
            <w:r>
              <w:rPr>
                <w:rFonts w:ascii="Calibri" w:hAnsi="Calibri"/>
                <w:b/>
                <w:i w:val="0"/>
                <w:color w:val="000000"/>
                <w:sz w:val="17"/>
              </w:rPr>
              <w:t>63</w:t>
            </w:r>
          </w:p>
        </w:tc>
        <w:tc>
          <w:tcPr>
            <w:tcW w:type="dxa" w:w="3120"/>
            <w:shd w:val="clear" w:color="auto" w:fill="F2F2F2"/>
          </w:tcPr>
          <w:p>
            <w:r>
              <w:rPr>
                <w:rFonts w:ascii="Courier New" w:hAnsi="Courier New"/>
                <w:b w:val="0"/>
                <w:i w:val="0"/>
                <w:color w:val="000000"/>
                <w:sz w:val="17"/>
              </w:rPr>
              <w:t xml:space="preserve">  field_o      : out std_logic;</w:t>
            </w:r>
          </w:p>
        </w:tc>
        <w:tc>
          <w:tcPr>
            <w:tcW w:type="dxa" w:w="3120"/>
            <w:shd w:val="clear" w:color="auto" w:fill="FFFFFF"/>
          </w:tcPr>
          <w:p>
            <w:r>
              <w:rPr>
                <w:rFonts w:ascii="Calibri" w:hAnsi="Calibri"/>
                <w:b w:val="0"/>
                <w:i w:val="0"/>
                <w:color w:val="000000"/>
                <w:sz w:val="19"/>
              </w:rPr>
              <w:t>OUTPUT: field indicator from pal_csync_il. '0'=Field1, '1'=Field2.</w:t>
            </w:r>
          </w:p>
        </w:tc>
      </w:tr>
      <w:tr>
        <w:tc>
          <w:tcPr>
            <w:tcW w:type="dxa" w:w="3120"/>
            <w:shd w:val="clear" w:color="auto" w:fill="D6E4F7"/>
          </w:tcPr>
          <w:p>
            <w:r>
              <w:rPr>
                <w:rFonts w:ascii="Calibri" w:hAnsi="Calibri"/>
                <w:b/>
                <w:i w:val="0"/>
                <w:color w:val="000000"/>
                <w:sz w:val="17"/>
              </w:rPr>
              <w:t>64</w:t>
            </w:r>
          </w:p>
        </w:tc>
        <w:tc>
          <w:tcPr>
            <w:tcW w:type="dxa" w:w="3120"/>
            <w:shd w:val="clear" w:color="auto" w:fill="F2F2F2"/>
          </w:tcPr>
          <w:p>
            <w:r>
              <w:rPr>
                <w:rFonts w:ascii="Courier New" w:hAnsi="Courier New"/>
                <w:b w:val="0"/>
                <w:i w:val="0"/>
                <w:color w:val="000000"/>
                <w:sz w:val="17"/>
              </w:rPr>
              <w:t xml:space="preserve">  active_o     : out std_logic;</w:t>
            </w:r>
          </w:p>
        </w:tc>
        <w:tc>
          <w:tcPr>
            <w:tcW w:type="dxa" w:w="3120"/>
            <w:shd w:val="clear" w:color="auto" w:fill="FFFFFF"/>
          </w:tcPr>
          <w:p>
            <w:r>
              <w:rPr>
                <w:rFonts w:ascii="Calibri" w:hAnsi="Calibri"/>
                <w:b w:val="0"/>
                <w:i w:val="0"/>
                <w:color w:val="000000"/>
                <w:sz w:val="19"/>
              </w:rPr>
              <w:t>OUTPUT: active pixel flag. '1' when displaying picture pixels.</w:t>
            </w:r>
          </w:p>
        </w:tc>
      </w:tr>
      <w:tr>
        <w:tc>
          <w:tcPr>
            <w:tcW w:type="dxa" w:w="3120"/>
            <w:shd w:val="clear" w:color="auto" w:fill="D6E4F7"/>
          </w:tcPr>
          <w:p>
            <w:r>
              <w:rPr>
                <w:rFonts w:ascii="Calibri" w:hAnsi="Calibri"/>
                <w:b/>
                <w:i w:val="0"/>
                <w:color w:val="000000"/>
                <w:sz w:val="17"/>
              </w:rPr>
              <w:t>65</w:t>
            </w:r>
          </w:p>
        </w:tc>
        <w:tc>
          <w:tcPr>
            <w:tcW w:type="dxa" w:w="3120"/>
            <w:shd w:val="clear" w:color="auto" w:fill="F2F2F2"/>
          </w:tcPr>
          <w:p>
            <w:r>
              <w:rPr>
                <w:rFonts w:ascii="Courier New" w:hAnsi="Courier New"/>
                <w:b w:val="0"/>
                <w:i w:val="0"/>
                <w:color w:val="000000"/>
                <w:sz w:val="17"/>
              </w:rPr>
              <w:t xml:space="preserve">  blank_o      : out std_logic</w:t>
            </w:r>
          </w:p>
        </w:tc>
        <w:tc>
          <w:tcPr>
            <w:tcW w:type="dxa" w:w="3120"/>
            <w:shd w:val="clear" w:color="auto" w:fill="FFFFFF"/>
          </w:tcPr>
          <w:p>
            <w:r>
              <w:rPr>
                <w:rFonts w:ascii="Calibri" w:hAnsi="Calibri"/>
                <w:b w:val="0"/>
                <w:i w:val="0"/>
                <w:color w:val="000000"/>
                <w:sz w:val="19"/>
              </w:rPr>
              <w:t>OUTPUT: composite blank. '1' during ALL blanking (H-blank + V-blank). Implemented as NOT active_s.</w:t>
            </w:r>
          </w:p>
        </w:tc>
      </w:tr>
    </w:tbl>
    <w:p>
      <w:pPr>
        <w:spacing w:after="40"/>
      </w:pPr>
    </w:p>
    <w:p>
      <w:pPr>
        <w:spacing w:before="120" w:after="80"/>
      </w:pPr>
      <w:r>
        <w:rPr>
          <w:rFonts w:ascii="Calibri" w:hAnsi="Calibri"/>
          <w:b/>
          <w:color w:val="005B96"/>
          <w:sz w:val="26"/>
        </w:rPr>
        <w:t>5.3  Architecture — Internal Signals</w:t>
      </w: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71</w:t>
            </w:r>
          </w:p>
        </w:tc>
        <w:tc>
          <w:tcPr>
            <w:tcW w:type="dxa" w:w="3120"/>
            <w:shd w:val="clear" w:color="auto" w:fill="F2F2F2"/>
          </w:tcPr>
          <w:p>
            <w:r>
              <w:rPr>
                <w:rFonts w:ascii="Courier New" w:hAnsi="Courier New"/>
                <w:b w:val="0"/>
                <w:i w:val="0"/>
                <w:color w:val="000000"/>
                <w:sz w:val="17"/>
              </w:rPr>
              <w:t xml:space="preserve">  constant H_ACT_S : integer := H_FRONT + H_SYNC_W + H_BACK;</w:t>
            </w:r>
          </w:p>
        </w:tc>
        <w:tc>
          <w:tcPr>
            <w:tcW w:type="dxa" w:w="3120"/>
            <w:shd w:val="clear" w:color="auto" w:fill="FFFFFF"/>
          </w:tcPr>
          <w:p>
            <w:r>
              <w:rPr>
                <w:rFonts w:ascii="Calibri" w:hAnsi="Calibri"/>
                <w:b w:val="0"/>
                <w:i w:val="0"/>
                <w:color w:val="000000"/>
                <w:sz w:val="19"/>
              </w:rPr>
              <w:t>Pixel position where active video starts in a line. = 16 + 47 + 57 = 120. Active pixels are h_cnt = 120 to 639.</w:t>
            </w:r>
          </w:p>
        </w:tc>
      </w:tr>
      <w:tr>
        <w:tc>
          <w:tcPr>
            <w:tcW w:type="dxa" w:w="3120"/>
            <w:shd w:val="clear" w:color="auto" w:fill="D6E4F7"/>
          </w:tcPr>
          <w:p>
            <w:r>
              <w:rPr>
                <w:rFonts w:ascii="Calibri" w:hAnsi="Calibri"/>
                <w:b/>
                <w:i w:val="0"/>
                <w:color w:val="000000"/>
                <w:sz w:val="17"/>
              </w:rPr>
              <w:t>74</w:t>
            </w:r>
          </w:p>
        </w:tc>
        <w:tc>
          <w:tcPr>
            <w:tcW w:type="dxa" w:w="3120"/>
            <w:shd w:val="clear" w:color="auto" w:fill="F2F2F2"/>
          </w:tcPr>
          <w:p>
            <w:r>
              <w:rPr>
                <w:rFonts w:ascii="Courier New" w:hAnsi="Courier New"/>
                <w:b w:val="0"/>
                <w:i w:val="0"/>
                <w:color w:val="000000"/>
                <w:sz w:val="17"/>
              </w:rPr>
              <w:t xml:space="preserve">  constant V_ACT_S_F1 : integer := 25;</w:t>
            </w:r>
          </w:p>
        </w:tc>
        <w:tc>
          <w:tcPr>
            <w:tcW w:type="dxa" w:w="3120"/>
            <w:shd w:val="clear" w:color="auto" w:fill="FFFFFF"/>
          </w:tcPr>
          <w:p>
            <w:r>
              <w:rPr>
                <w:rFonts w:ascii="Calibri" w:hAnsi="Calibri"/>
                <w:b w:val="0"/>
                <w:i w:val="0"/>
                <w:color w:val="000000"/>
                <w:sz w:val="19"/>
              </w:rPr>
              <w:t>First active video line in Field 1 (v_cnt=25 = oscilloscope line 24). Was 24 in original code — shifted +1 to match old tester reference.</w:t>
            </w:r>
          </w:p>
        </w:tc>
      </w:tr>
      <w:tr>
        <w:tc>
          <w:tcPr>
            <w:tcW w:type="dxa" w:w="3120"/>
            <w:shd w:val="clear" w:color="auto" w:fill="D6E4F7"/>
          </w:tcPr>
          <w:p>
            <w:r>
              <w:rPr>
                <w:rFonts w:ascii="Calibri" w:hAnsi="Calibri"/>
                <w:b/>
                <w:i w:val="0"/>
                <w:color w:val="000000"/>
                <w:sz w:val="17"/>
              </w:rPr>
              <w:t>75</w:t>
            </w:r>
          </w:p>
        </w:tc>
        <w:tc>
          <w:tcPr>
            <w:tcW w:type="dxa" w:w="3120"/>
            <w:shd w:val="clear" w:color="auto" w:fill="F2F2F2"/>
          </w:tcPr>
          <w:p>
            <w:r>
              <w:rPr>
                <w:rFonts w:ascii="Courier New" w:hAnsi="Courier New"/>
                <w:b w:val="0"/>
                <w:i w:val="0"/>
                <w:color w:val="000000"/>
                <w:sz w:val="17"/>
              </w:rPr>
              <w:t xml:space="preserve">  constant V_ACT_E_F1 : integer := 311;</w:t>
            </w:r>
          </w:p>
        </w:tc>
        <w:tc>
          <w:tcPr>
            <w:tcW w:type="dxa" w:w="3120"/>
            <w:shd w:val="clear" w:color="auto" w:fill="FFFFFF"/>
          </w:tcPr>
          <w:p>
            <w:r>
              <w:rPr>
                <w:rFonts w:ascii="Calibri" w:hAnsi="Calibri"/>
                <w:b w:val="0"/>
                <w:i w:val="0"/>
                <w:color w:val="000000"/>
                <w:sz w:val="19"/>
              </w:rPr>
              <w:t>Last active line in Field 1. Lines 25-311 = 287 active lines.</w:t>
            </w:r>
          </w:p>
        </w:tc>
      </w:tr>
      <w:tr>
        <w:tc>
          <w:tcPr>
            <w:tcW w:type="dxa" w:w="3120"/>
            <w:shd w:val="clear" w:color="auto" w:fill="D6E4F7"/>
          </w:tcPr>
          <w:p>
            <w:r>
              <w:rPr>
                <w:rFonts w:ascii="Calibri" w:hAnsi="Calibri"/>
                <w:b/>
                <w:i w:val="0"/>
                <w:color w:val="000000"/>
                <w:sz w:val="17"/>
              </w:rPr>
              <w:t>76</w:t>
            </w:r>
          </w:p>
        </w:tc>
        <w:tc>
          <w:tcPr>
            <w:tcW w:type="dxa" w:w="3120"/>
            <w:shd w:val="clear" w:color="auto" w:fill="F2F2F2"/>
          </w:tcPr>
          <w:p>
            <w:r>
              <w:rPr>
                <w:rFonts w:ascii="Courier New" w:hAnsi="Courier New"/>
                <w:b w:val="0"/>
                <w:i w:val="0"/>
                <w:color w:val="000000"/>
                <w:sz w:val="17"/>
              </w:rPr>
              <w:t xml:space="preserve">  constant V_ACT_S_F2 : integer := 337;</w:t>
            </w:r>
          </w:p>
        </w:tc>
        <w:tc>
          <w:tcPr>
            <w:tcW w:type="dxa" w:w="3120"/>
            <w:shd w:val="clear" w:color="auto" w:fill="FFFFFF"/>
          </w:tcPr>
          <w:p>
            <w:r>
              <w:rPr>
                <w:rFonts w:ascii="Calibri" w:hAnsi="Calibri"/>
                <w:b w:val="0"/>
                <w:i w:val="0"/>
                <w:color w:val="000000"/>
                <w:sz w:val="19"/>
              </w:rPr>
              <w:t>First active line in Field 2 (v_cnt=337 = oscilloscope line 336 blank). Was 336 — shifted +1 to match old tester.</w:t>
            </w:r>
          </w:p>
        </w:tc>
      </w:tr>
      <w:tr>
        <w:tc>
          <w:tcPr>
            <w:tcW w:type="dxa" w:w="3120"/>
            <w:shd w:val="clear" w:color="auto" w:fill="D6E4F7"/>
          </w:tcPr>
          <w:p>
            <w:r>
              <w:rPr>
                <w:rFonts w:ascii="Calibri" w:hAnsi="Calibri"/>
                <w:b/>
                <w:i w:val="0"/>
                <w:color w:val="000000"/>
                <w:sz w:val="17"/>
              </w:rPr>
              <w:t>77</w:t>
            </w:r>
          </w:p>
        </w:tc>
        <w:tc>
          <w:tcPr>
            <w:tcW w:type="dxa" w:w="3120"/>
            <w:shd w:val="clear" w:color="auto" w:fill="F2F2F2"/>
          </w:tcPr>
          <w:p>
            <w:r>
              <w:rPr>
                <w:rFonts w:ascii="Courier New" w:hAnsi="Courier New"/>
                <w:b w:val="0"/>
                <w:i w:val="0"/>
                <w:color w:val="000000"/>
                <w:sz w:val="17"/>
              </w:rPr>
              <w:t xml:space="preserve">  constant V_ACT_E_F2 : integer := 623;</w:t>
            </w:r>
          </w:p>
        </w:tc>
        <w:tc>
          <w:tcPr>
            <w:tcW w:type="dxa" w:w="3120"/>
            <w:shd w:val="clear" w:color="auto" w:fill="FFFFFF"/>
          </w:tcPr>
          <w:p>
            <w:r>
              <w:rPr>
                <w:rFonts w:ascii="Calibri" w:hAnsi="Calibri"/>
                <w:b w:val="0"/>
                <w:i w:val="0"/>
                <w:color w:val="000000"/>
                <w:sz w:val="19"/>
              </w:rPr>
              <w:t>Last active line in Field 2. Lines 337-623 = 287 active lines.</w:t>
            </w:r>
          </w:p>
        </w:tc>
      </w:tr>
      <w:tr>
        <w:tc>
          <w:tcPr>
            <w:tcW w:type="dxa" w:w="3120"/>
            <w:shd w:val="clear" w:color="auto" w:fill="D6E4F7"/>
          </w:tcPr>
          <w:p>
            <w:r>
              <w:rPr>
                <w:rFonts w:ascii="Calibri" w:hAnsi="Calibri"/>
                <w:b/>
                <w:i w:val="0"/>
                <w:color w:val="000000"/>
                <w:sz w:val="17"/>
              </w:rPr>
              <w:t>78</w:t>
            </w:r>
          </w:p>
        </w:tc>
        <w:tc>
          <w:tcPr>
            <w:tcW w:type="dxa" w:w="3120"/>
            <w:shd w:val="clear" w:color="auto" w:fill="F2F2F2"/>
          </w:tcPr>
          <w:p>
            <w:r>
              <w:rPr>
                <w:rFonts w:ascii="Courier New" w:hAnsi="Courier New"/>
                <w:b w:val="0"/>
                <w:i w:val="0"/>
                <w:color w:val="000000"/>
                <w:sz w:val="17"/>
              </w:rPr>
              <w:t xml:space="preserve">  constant V_FRAME_S  : integer := V_ACT_S_F1;</w:t>
            </w:r>
          </w:p>
        </w:tc>
        <w:tc>
          <w:tcPr>
            <w:tcW w:type="dxa" w:w="3120"/>
            <w:shd w:val="clear" w:color="auto" w:fill="FFFFFF"/>
          </w:tcPr>
          <w:p>
            <w:r>
              <w:rPr>
                <w:rFonts w:ascii="Calibri" w:hAnsi="Calibri"/>
                <w:b w:val="0"/>
                <w:i w:val="0"/>
                <w:color w:val="000000"/>
                <w:sz w:val="19"/>
              </w:rPr>
              <w:t>Alias for V_ACT_S_F1 used in counter reset conditions. Updates automatically when V_ACT_S_F1 changes.</w:t>
            </w:r>
          </w:p>
        </w:tc>
      </w:tr>
      <w:tr>
        <w:tc>
          <w:tcPr>
            <w:tcW w:type="dxa" w:w="3120"/>
            <w:shd w:val="clear" w:color="auto" w:fill="D6E4F7"/>
          </w:tcPr>
          <w:p>
            <w:r>
              <w:rPr>
                <w:rFonts w:ascii="Calibri" w:hAnsi="Calibri"/>
                <w:b/>
                <w:i w:val="0"/>
                <w:color w:val="000000"/>
                <w:sz w:val="17"/>
              </w:rPr>
              <w:t>80</w:t>
            </w:r>
          </w:p>
        </w:tc>
        <w:tc>
          <w:tcPr>
            <w:tcW w:type="dxa" w:w="3120"/>
            <w:shd w:val="clear" w:color="auto" w:fill="F2F2F2"/>
          </w:tcPr>
          <w:p>
            <w:r>
              <w:rPr>
                <w:rFonts w:ascii="Courier New" w:hAnsi="Courier New"/>
                <w:b w:val="0"/>
                <w:i w:val="0"/>
                <w:color w:val="000000"/>
                <w:sz w:val="17"/>
              </w:rPr>
              <w:t xml:space="preserve">  constant V_ACTIVE_F : integer := 288;</w:t>
            </w:r>
          </w:p>
        </w:tc>
        <w:tc>
          <w:tcPr>
            <w:tcW w:type="dxa" w:w="3120"/>
            <w:shd w:val="clear" w:color="auto" w:fill="FFFFFF"/>
          </w:tcPr>
          <w:p>
            <w:r>
              <w:rPr>
                <w:rFonts w:ascii="Calibri" w:hAnsi="Calibri"/>
                <w:b w:val="0"/>
                <w:i w:val="0"/>
                <w:color w:val="000000"/>
                <w:sz w:val="19"/>
              </w:rPr>
              <w:t>Lines per field used for zone-height calculations. Kept at 288 even though actual active lines is 287, to avoid changing zone boundary mathematics.</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86</w:t>
            </w:r>
          </w:p>
        </w:tc>
        <w:tc>
          <w:tcPr>
            <w:tcW w:type="dxa" w:w="3120"/>
            <w:shd w:val="clear" w:color="auto" w:fill="F2F2F2"/>
          </w:tcPr>
          <w:p>
            <w:r>
              <w:rPr>
                <w:rFonts w:ascii="Courier New" w:hAnsi="Courier New"/>
                <w:b w:val="0"/>
                <w:i w:val="0"/>
                <w:color w:val="000000"/>
                <w:sz w:val="17"/>
              </w:rPr>
              <w:t xml:space="preserve">  constant GZONES  : integer := 10;</w:t>
            </w:r>
          </w:p>
        </w:tc>
        <w:tc>
          <w:tcPr>
            <w:tcW w:type="dxa" w:w="3120"/>
            <w:shd w:val="clear" w:color="auto" w:fill="FFFFFF"/>
          </w:tcPr>
          <w:p>
            <w:r>
              <w:rPr>
                <w:rFonts w:ascii="Calibri" w:hAnsi="Calibri"/>
                <w:b w:val="0"/>
                <w:i w:val="0"/>
                <w:color w:val="000000"/>
                <w:sz w:val="19"/>
              </w:rPr>
              <w:t>Number of gradient zones for sel=2/3 (10-step grey staircase).</w:t>
            </w:r>
          </w:p>
        </w:tc>
      </w:tr>
      <w:tr>
        <w:tc>
          <w:tcPr>
            <w:tcW w:type="dxa" w:w="3120"/>
            <w:shd w:val="clear" w:color="auto" w:fill="D6E4F7"/>
          </w:tcPr>
          <w:p>
            <w:r>
              <w:rPr>
                <w:rFonts w:ascii="Calibri" w:hAnsi="Calibri"/>
                <w:b/>
                <w:i w:val="0"/>
                <w:color w:val="000000"/>
                <w:sz w:val="17"/>
              </w:rPr>
              <w:t>87</w:t>
            </w:r>
          </w:p>
        </w:tc>
        <w:tc>
          <w:tcPr>
            <w:tcW w:type="dxa" w:w="3120"/>
            <w:shd w:val="clear" w:color="auto" w:fill="F2F2F2"/>
          </w:tcPr>
          <w:p>
            <w:r>
              <w:rPr>
                <w:rFonts w:ascii="Courier New" w:hAnsi="Courier New"/>
                <w:b w:val="0"/>
                <w:i w:val="0"/>
                <w:color w:val="000000"/>
                <w:sz w:val="17"/>
              </w:rPr>
              <w:t xml:space="preserve">  constant GZONE_W : integer := H_ACTIVE / GZONES;</w:t>
            </w:r>
          </w:p>
        </w:tc>
        <w:tc>
          <w:tcPr>
            <w:tcW w:type="dxa" w:w="3120"/>
            <w:shd w:val="clear" w:color="auto" w:fill="FFFFFF"/>
          </w:tcPr>
          <w:p>
            <w:r>
              <w:rPr>
                <w:rFonts w:ascii="Calibri" w:hAnsi="Calibri"/>
                <w:b w:val="0"/>
                <w:i w:val="0"/>
                <w:color w:val="000000"/>
                <w:sz w:val="19"/>
              </w:rPr>
              <w:t>Width of each gradient zone = 520 ÷ 10 = 52 pixels.</w:t>
            </w:r>
          </w:p>
        </w:tc>
      </w:tr>
      <w:tr>
        <w:tc>
          <w:tcPr>
            <w:tcW w:type="dxa" w:w="3120"/>
            <w:shd w:val="clear" w:color="auto" w:fill="D6E4F7"/>
          </w:tcPr>
          <w:p>
            <w:r>
              <w:rPr>
                <w:rFonts w:ascii="Calibri" w:hAnsi="Calibri"/>
                <w:b/>
                <w:i w:val="0"/>
                <w:color w:val="000000"/>
                <w:sz w:val="17"/>
              </w:rPr>
              <w:t>88</w:t>
            </w:r>
          </w:p>
        </w:tc>
        <w:tc>
          <w:tcPr>
            <w:tcW w:type="dxa" w:w="3120"/>
            <w:shd w:val="clear" w:color="auto" w:fill="F2F2F2"/>
          </w:tcPr>
          <w:p>
            <w:r>
              <w:rPr>
                <w:rFonts w:ascii="Courier New" w:hAnsi="Courier New"/>
                <w:b w:val="0"/>
                <w:i w:val="0"/>
                <w:color w:val="000000"/>
                <w:sz w:val="17"/>
              </w:rPr>
              <w:t xml:space="preserve">  constant GZONE_H : integer := V_ACTIVE_F / GZONES;</w:t>
            </w:r>
          </w:p>
        </w:tc>
        <w:tc>
          <w:tcPr>
            <w:tcW w:type="dxa" w:w="3120"/>
            <w:shd w:val="clear" w:color="auto" w:fill="FFFFFF"/>
          </w:tcPr>
          <w:p>
            <w:r>
              <w:rPr>
                <w:rFonts w:ascii="Calibri" w:hAnsi="Calibri"/>
                <w:b w:val="0"/>
                <w:i w:val="0"/>
                <w:color w:val="000000"/>
                <w:sz w:val="19"/>
              </w:rPr>
              <w:t>Height of each gradient zone = 288 ÷ 10 = 28 lines.</w:t>
            </w:r>
          </w:p>
        </w:tc>
      </w:tr>
      <w:tr>
        <w:tc>
          <w:tcPr>
            <w:tcW w:type="dxa" w:w="3120"/>
            <w:shd w:val="clear" w:color="auto" w:fill="D6E4F7"/>
          </w:tcPr>
          <w:p>
            <w:r>
              <w:rPr>
                <w:rFonts w:ascii="Calibri" w:hAnsi="Calibri"/>
                <w:b/>
                <w:i w:val="0"/>
                <w:color w:val="000000"/>
                <w:sz w:val="17"/>
              </w:rPr>
              <w:t>90</w:t>
            </w:r>
          </w:p>
        </w:tc>
        <w:tc>
          <w:tcPr>
            <w:tcW w:type="dxa" w:w="3120"/>
            <w:shd w:val="clear" w:color="auto" w:fill="F2F2F2"/>
          </w:tcPr>
          <w:p>
            <w:r>
              <w:rPr>
                <w:rFonts w:ascii="Courier New" w:hAnsi="Courier New"/>
                <w:b w:val="0"/>
                <w:i w:val="0"/>
                <w:color w:val="000000"/>
                <w:sz w:val="17"/>
              </w:rPr>
              <w:t xml:space="preserve">  constant GZONES_B  : integer := 11;</w:t>
            </w:r>
          </w:p>
        </w:tc>
        <w:tc>
          <w:tcPr>
            <w:tcW w:type="dxa" w:w="3120"/>
            <w:shd w:val="clear" w:color="auto" w:fill="FFFFFF"/>
          </w:tcPr>
          <w:p>
            <w:r>
              <w:rPr>
                <w:rFonts w:ascii="Calibri" w:hAnsi="Calibri"/>
                <w:b w:val="0"/>
                <w:i w:val="0"/>
                <w:color w:val="000000"/>
                <w:sz w:val="19"/>
              </w:rPr>
              <w:t>Number of gradient zones for sel=5/6 (10 grey steps + 1 black end).</w:t>
            </w:r>
          </w:p>
        </w:tc>
      </w:tr>
      <w:tr>
        <w:tc>
          <w:tcPr>
            <w:tcW w:type="dxa" w:w="3120"/>
            <w:shd w:val="clear" w:color="auto" w:fill="D6E4F7"/>
          </w:tcPr>
          <w:p>
            <w:r>
              <w:rPr>
                <w:rFonts w:ascii="Calibri" w:hAnsi="Calibri"/>
                <w:b/>
                <w:i w:val="0"/>
                <w:color w:val="000000"/>
                <w:sz w:val="17"/>
              </w:rPr>
              <w:t>91</w:t>
            </w:r>
          </w:p>
        </w:tc>
        <w:tc>
          <w:tcPr>
            <w:tcW w:type="dxa" w:w="3120"/>
            <w:shd w:val="clear" w:color="auto" w:fill="F2F2F2"/>
          </w:tcPr>
          <w:p>
            <w:r>
              <w:rPr>
                <w:rFonts w:ascii="Courier New" w:hAnsi="Courier New"/>
                <w:b w:val="0"/>
                <w:i w:val="0"/>
                <w:color w:val="000000"/>
                <w:sz w:val="17"/>
              </w:rPr>
              <w:t xml:space="preserve">  constant GZONE_W_B : integer := H_ACTIVE / GZONES_B;</w:t>
            </w:r>
          </w:p>
        </w:tc>
        <w:tc>
          <w:tcPr>
            <w:tcW w:type="dxa" w:w="3120"/>
            <w:shd w:val="clear" w:color="auto" w:fill="FFFFFF"/>
          </w:tcPr>
          <w:p>
            <w:r>
              <w:rPr>
                <w:rFonts w:ascii="Calibri" w:hAnsi="Calibri"/>
                <w:b w:val="0"/>
                <w:i w:val="0"/>
                <w:color w:val="000000"/>
                <w:sz w:val="19"/>
              </w:rPr>
              <w:t>Width per zone for 11-zone: 520 ÷ 11 = 47 pixels.</w:t>
            </w:r>
          </w:p>
        </w:tc>
      </w:tr>
      <w:tr>
        <w:tc>
          <w:tcPr>
            <w:tcW w:type="dxa" w:w="3120"/>
            <w:shd w:val="clear" w:color="auto" w:fill="D6E4F7"/>
          </w:tcPr>
          <w:p>
            <w:r>
              <w:rPr>
                <w:rFonts w:ascii="Calibri" w:hAnsi="Calibri"/>
                <w:b/>
                <w:i w:val="0"/>
                <w:color w:val="000000"/>
                <w:sz w:val="17"/>
              </w:rPr>
              <w:t>92</w:t>
            </w:r>
          </w:p>
        </w:tc>
        <w:tc>
          <w:tcPr>
            <w:tcW w:type="dxa" w:w="3120"/>
            <w:shd w:val="clear" w:color="auto" w:fill="F2F2F2"/>
          </w:tcPr>
          <w:p>
            <w:r>
              <w:rPr>
                <w:rFonts w:ascii="Courier New" w:hAnsi="Courier New"/>
                <w:b w:val="0"/>
                <w:i w:val="0"/>
                <w:color w:val="000000"/>
                <w:sz w:val="17"/>
              </w:rPr>
              <w:t xml:space="preserve">  constant GZONE_H_B : integer := V_ACTIVE_F / GZONES_B;</w:t>
            </w:r>
          </w:p>
        </w:tc>
        <w:tc>
          <w:tcPr>
            <w:tcW w:type="dxa" w:w="3120"/>
            <w:shd w:val="clear" w:color="auto" w:fill="FFFFFF"/>
          </w:tcPr>
          <w:p>
            <w:r>
              <w:rPr>
                <w:rFonts w:ascii="Calibri" w:hAnsi="Calibri"/>
                <w:b w:val="0"/>
                <w:i w:val="0"/>
                <w:color w:val="000000"/>
                <w:sz w:val="19"/>
              </w:rPr>
              <w:t>Height per zone for 11-zone: 288 ÷ 11 = 26 lines.</w:t>
            </w:r>
          </w:p>
        </w:tc>
      </w:tr>
    </w:tbl>
    <w:p>
      <w:pPr>
        <w:spacing w:after="40"/>
      </w:pPr>
    </w:p>
    <w:p>
      <w:pPr>
        <w:spacing w:before="120" w:after="80"/>
      </w:pPr>
      <w:r>
        <w:rPr>
          <w:rFonts w:ascii="Calibri" w:hAnsi="Calibri"/>
          <w:b/>
          <w:color w:val="005B96"/>
          <w:sz w:val="26"/>
        </w:rPr>
        <w:t>5.4  Sub-Module Instantiations</w:t>
      </w:r>
    </w:p>
    <w:p>
      <w:pPr>
        <w:spacing w:before="40" w:after="80"/>
      </w:pPr>
      <w:r>
        <w:rPr>
          <w:rFonts w:ascii="Calibri" w:hAnsi="Calibri"/>
          <w:b w:val="0"/>
          <w:i w:val="0"/>
          <w:sz w:val="21"/>
        </w:rPr>
        <w:t>The architecture "instantiates" (connects) pal_timing and pal_csync_il as sub-modules. Think of it like plugging chips into a PCB.</w:t>
      </w: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183</w:t>
            </w:r>
          </w:p>
        </w:tc>
        <w:tc>
          <w:tcPr>
            <w:tcW w:type="dxa" w:w="3120"/>
            <w:shd w:val="clear" w:color="auto" w:fill="F2F2F2"/>
          </w:tcPr>
          <w:p>
            <w:r>
              <w:rPr>
                <w:rFonts w:ascii="Courier New" w:hAnsi="Courier New"/>
                <w:b w:val="0"/>
                <w:i w:val="0"/>
                <w:color w:val="000000"/>
                <w:sz w:val="17"/>
              </w:rPr>
              <w:t xml:space="preserve">  u_timing : entity work.pal_timing</w:t>
            </w:r>
          </w:p>
        </w:tc>
        <w:tc>
          <w:tcPr>
            <w:tcW w:type="dxa" w:w="3120"/>
            <w:shd w:val="clear" w:color="auto" w:fill="FFFFFF"/>
          </w:tcPr>
          <w:p>
            <w:r>
              <w:rPr>
                <w:rFonts w:ascii="Calibri" w:hAnsi="Calibri"/>
                <w:b w:val="0"/>
                <w:i w:val="0"/>
                <w:color w:val="000000"/>
                <w:sz w:val="19"/>
              </w:rPr>
              <w:t>Create an instance of pal_timing called u_timing. work refers to the current design library.</w:t>
            </w:r>
          </w:p>
        </w:tc>
      </w:tr>
      <w:tr>
        <w:tc>
          <w:tcPr>
            <w:tcW w:type="dxa" w:w="3120"/>
            <w:shd w:val="clear" w:color="auto" w:fill="D6E4F7"/>
          </w:tcPr>
          <w:p>
            <w:r>
              <w:rPr>
                <w:rFonts w:ascii="Calibri" w:hAnsi="Calibri"/>
                <w:b/>
                <w:i w:val="0"/>
                <w:color w:val="000000"/>
                <w:sz w:val="17"/>
              </w:rPr>
              <w:t>184</w:t>
            </w:r>
          </w:p>
        </w:tc>
        <w:tc>
          <w:tcPr>
            <w:tcW w:type="dxa" w:w="3120"/>
            <w:shd w:val="clear" w:color="auto" w:fill="F2F2F2"/>
          </w:tcPr>
          <w:p>
            <w:r>
              <w:rPr>
                <w:rFonts w:ascii="Courier New" w:hAnsi="Courier New"/>
                <w:b w:val="0"/>
                <w:i w:val="0"/>
                <w:color w:val="000000"/>
                <w:sz w:val="17"/>
              </w:rPr>
              <w:t xml:space="preserve">    generic map (H_TOTAL =&gt; H_TOTAL, V_TOTAL =&gt; V_TOTAL, CLK_MHZ =&gt; CLK_MHZ)</w:t>
            </w:r>
          </w:p>
        </w:tc>
        <w:tc>
          <w:tcPr>
            <w:tcW w:type="dxa" w:w="3120"/>
            <w:shd w:val="clear" w:color="auto" w:fill="FFFFFF"/>
          </w:tcPr>
          <w:p>
            <w:r>
              <w:rPr>
                <w:rFonts w:ascii="Calibri" w:hAnsi="Calibri"/>
                <w:b w:val="0"/>
                <w:i w:val="0"/>
                <w:color w:val="000000"/>
                <w:sz w:val="19"/>
              </w:rPr>
              <w:t>Pass the generic parameters to pal_timing. The values from our entity generics are forwarded.</w:t>
            </w:r>
          </w:p>
        </w:tc>
      </w:tr>
      <w:tr>
        <w:tc>
          <w:tcPr>
            <w:tcW w:type="dxa" w:w="3120"/>
            <w:shd w:val="clear" w:color="auto" w:fill="D6E4F7"/>
          </w:tcPr>
          <w:p>
            <w:r>
              <w:rPr>
                <w:rFonts w:ascii="Calibri" w:hAnsi="Calibri"/>
                <w:b/>
                <w:i w:val="0"/>
                <w:color w:val="000000"/>
                <w:sz w:val="17"/>
              </w:rPr>
              <w:t>185</w:t>
            </w:r>
          </w:p>
        </w:tc>
        <w:tc>
          <w:tcPr>
            <w:tcW w:type="dxa" w:w="3120"/>
            <w:shd w:val="clear" w:color="auto" w:fill="F2F2F2"/>
          </w:tcPr>
          <w:p>
            <w:r>
              <w:rPr>
                <w:rFonts w:ascii="Courier New" w:hAnsi="Courier New"/>
                <w:b w:val="0"/>
                <w:i w:val="0"/>
                <w:color w:val="000000"/>
                <w:sz w:val="17"/>
              </w:rPr>
              <w:t xml:space="preserve">    port map (clk =&gt; clk, rst =&gt; rst, ce =&gt; ce_s,</w:t>
            </w:r>
          </w:p>
        </w:tc>
        <w:tc>
          <w:tcPr>
            <w:tcW w:type="dxa" w:w="3120"/>
            <w:shd w:val="clear" w:color="auto" w:fill="FFFFFF"/>
          </w:tcPr>
          <w:p>
            <w:r>
              <w:rPr>
                <w:rFonts w:ascii="Calibri" w:hAnsi="Calibri"/>
                <w:b w:val="0"/>
                <w:i w:val="0"/>
                <w:color w:val="000000"/>
                <w:sz w:val="19"/>
              </w:rPr>
              <w:t>Connect our clk and rst inputs to pal_timing's clk and rst. The ce output of pal_timing feeds our internal ce_s signal.</w:t>
            </w:r>
          </w:p>
        </w:tc>
      </w:tr>
      <w:tr>
        <w:tc>
          <w:tcPr>
            <w:tcW w:type="dxa" w:w="3120"/>
            <w:shd w:val="clear" w:color="auto" w:fill="D6E4F7"/>
          </w:tcPr>
          <w:p>
            <w:r>
              <w:rPr>
                <w:rFonts w:ascii="Calibri" w:hAnsi="Calibri"/>
                <w:b/>
                <w:i w:val="0"/>
                <w:color w:val="000000"/>
                <w:sz w:val="17"/>
              </w:rPr>
              <w:t>186</w:t>
            </w:r>
          </w:p>
        </w:tc>
        <w:tc>
          <w:tcPr>
            <w:tcW w:type="dxa" w:w="3120"/>
            <w:shd w:val="clear" w:color="auto" w:fill="F2F2F2"/>
          </w:tcPr>
          <w:p>
            <w:r>
              <w:rPr>
                <w:rFonts w:ascii="Courier New" w:hAnsi="Courier New"/>
                <w:b w:val="0"/>
                <w:i w:val="0"/>
                <w:color w:val="000000"/>
                <w:sz w:val="17"/>
              </w:rPr>
              <w:t xml:space="preserve">              h_cnt =&gt; h_cnt, v_cnt =&gt; v_cnt);</w:t>
            </w:r>
          </w:p>
        </w:tc>
        <w:tc>
          <w:tcPr>
            <w:tcW w:type="dxa" w:w="3120"/>
            <w:shd w:val="clear" w:color="auto" w:fill="FFFFFF"/>
          </w:tcPr>
          <w:p>
            <w:r>
              <w:rPr>
                <w:rFonts w:ascii="Calibri" w:hAnsi="Calibri"/>
                <w:b w:val="0"/>
                <w:i w:val="0"/>
                <w:color w:val="000000"/>
                <w:sz w:val="19"/>
              </w:rPr>
              <w:t>Connect pal_timing's counter outputs to our internal h_cnt, v_cnt signals.</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191</w:t>
            </w:r>
          </w:p>
        </w:tc>
        <w:tc>
          <w:tcPr>
            <w:tcW w:type="dxa" w:w="3120"/>
            <w:shd w:val="clear" w:color="auto" w:fill="F2F2F2"/>
          </w:tcPr>
          <w:p>
            <w:r>
              <w:rPr>
                <w:rFonts w:ascii="Courier New" w:hAnsi="Courier New"/>
                <w:b w:val="0"/>
                <w:i w:val="0"/>
                <w:color w:val="000000"/>
                <w:sz w:val="17"/>
              </w:rPr>
              <w:t xml:space="preserve">  u_csync : entity work.pal_csync_il</w:t>
            </w:r>
          </w:p>
        </w:tc>
        <w:tc>
          <w:tcPr>
            <w:tcW w:type="dxa" w:w="3120"/>
            <w:shd w:val="clear" w:color="auto" w:fill="FFFFFF"/>
          </w:tcPr>
          <w:p>
            <w:r>
              <w:rPr>
                <w:rFonts w:ascii="Calibri" w:hAnsi="Calibri"/>
                <w:b w:val="0"/>
                <w:i w:val="0"/>
                <w:color w:val="000000"/>
                <w:sz w:val="19"/>
              </w:rPr>
              <w:t>Create an instance of pal_csync_il called u_csync.</w:t>
            </w:r>
          </w:p>
        </w:tc>
      </w:tr>
      <w:tr>
        <w:tc>
          <w:tcPr>
            <w:tcW w:type="dxa" w:w="3120"/>
            <w:shd w:val="clear" w:color="auto" w:fill="D6E4F7"/>
          </w:tcPr>
          <w:p>
            <w:r>
              <w:rPr>
                <w:rFonts w:ascii="Calibri" w:hAnsi="Calibri"/>
                <w:b/>
                <w:i w:val="0"/>
                <w:color w:val="000000"/>
                <w:sz w:val="17"/>
              </w:rPr>
              <w:t>192</w:t>
            </w:r>
          </w:p>
        </w:tc>
        <w:tc>
          <w:tcPr>
            <w:tcW w:type="dxa" w:w="3120"/>
            <w:shd w:val="clear" w:color="auto" w:fill="F2F2F2"/>
          </w:tcPr>
          <w:p>
            <w:r>
              <w:rPr>
                <w:rFonts w:ascii="Courier New" w:hAnsi="Courier New"/>
                <w:b w:val="0"/>
                <w:i w:val="0"/>
                <w:color w:val="000000"/>
                <w:sz w:val="17"/>
              </w:rPr>
              <w:t xml:space="preserve">    generic map (H_FRONT =&gt; H_FRONT, H_SYNC_W =&gt; H_SYNC_W, ...</w:t>
            </w:r>
          </w:p>
        </w:tc>
        <w:tc>
          <w:tcPr>
            <w:tcW w:type="dxa" w:w="3120"/>
            <w:shd w:val="clear" w:color="auto" w:fill="FFFFFF"/>
          </w:tcPr>
          <w:p>
            <w:r>
              <w:rPr>
                <w:rFonts w:ascii="Calibri" w:hAnsi="Calibri"/>
                <w:b w:val="0"/>
                <w:i w:val="0"/>
                <w:color w:val="000000"/>
                <w:sz w:val="19"/>
              </w:rPr>
              <w:t>Pass all timing parameters to pal_csync_il, including V_ACT_S_F1=25 and V_ACT_S_F2=337.</w:t>
            </w:r>
          </w:p>
        </w:tc>
      </w:tr>
      <w:tr>
        <w:tc>
          <w:tcPr>
            <w:tcW w:type="dxa" w:w="3120"/>
            <w:shd w:val="clear" w:color="auto" w:fill="D6E4F7"/>
          </w:tcPr>
          <w:p>
            <w:r>
              <w:rPr>
                <w:rFonts w:ascii="Calibri" w:hAnsi="Calibri"/>
                <w:b/>
                <w:i w:val="0"/>
                <w:color w:val="000000"/>
                <w:sz w:val="17"/>
              </w:rPr>
              <w:t>197</w:t>
            </w:r>
          </w:p>
        </w:tc>
        <w:tc>
          <w:tcPr>
            <w:tcW w:type="dxa" w:w="3120"/>
            <w:shd w:val="clear" w:color="auto" w:fill="F2F2F2"/>
          </w:tcPr>
          <w:p>
            <w:r>
              <w:rPr>
                <w:rFonts w:ascii="Courier New" w:hAnsi="Courier New"/>
                <w:b w:val="0"/>
                <w:i w:val="0"/>
                <w:color w:val="000000"/>
                <w:sz w:val="17"/>
              </w:rPr>
              <w:t xml:space="preserve">    port map (h_cnt =&gt; h_cnt, v_cnt =&gt; v_cnt,</w:t>
            </w:r>
          </w:p>
        </w:tc>
        <w:tc>
          <w:tcPr>
            <w:tcW w:type="dxa" w:w="3120"/>
            <w:shd w:val="clear" w:color="auto" w:fill="FFFFFF"/>
          </w:tcPr>
          <w:p>
            <w:r>
              <w:rPr>
                <w:rFonts w:ascii="Calibri" w:hAnsi="Calibri"/>
                <w:b w:val="0"/>
                <w:i w:val="0"/>
                <w:color w:val="000000"/>
                <w:sz w:val="19"/>
              </w:rPr>
              <w:t>Feed our internal h_cnt and v_cnt to pal_csync_il.</w:t>
            </w:r>
          </w:p>
        </w:tc>
      </w:tr>
      <w:tr>
        <w:tc>
          <w:tcPr>
            <w:tcW w:type="dxa" w:w="3120"/>
            <w:shd w:val="clear" w:color="auto" w:fill="D6E4F7"/>
          </w:tcPr>
          <w:p>
            <w:r>
              <w:rPr>
                <w:rFonts w:ascii="Calibri" w:hAnsi="Calibri"/>
                <w:b/>
                <w:i w:val="0"/>
                <w:color w:val="000000"/>
                <w:sz w:val="17"/>
              </w:rPr>
              <w:t>198</w:t>
            </w:r>
          </w:p>
        </w:tc>
        <w:tc>
          <w:tcPr>
            <w:tcW w:type="dxa" w:w="3120"/>
            <w:shd w:val="clear" w:color="auto" w:fill="F2F2F2"/>
          </w:tcPr>
          <w:p>
            <w:r>
              <w:rPr>
                <w:rFonts w:ascii="Courier New" w:hAnsi="Courier New"/>
                <w:b w:val="0"/>
                <w:i w:val="0"/>
                <w:color w:val="000000"/>
                <w:sz w:val="17"/>
              </w:rPr>
              <w:t xml:space="preserve">              csync =&gt; csync_s, field =&gt; field_s, active =&gt; active_s);</w:t>
            </w:r>
          </w:p>
        </w:tc>
        <w:tc>
          <w:tcPr>
            <w:tcW w:type="dxa" w:w="3120"/>
            <w:shd w:val="clear" w:color="auto" w:fill="FFFFFF"/>
          </w:tcPr>
          <w:p>
            <w:r>
              <w:rPr>
                <w:rFonts w:ascii="Calibri" w:hAnsi="Calibri"/>
                <w:b w:val="0"/>
                <w:i w:val="0"/>
                <w:color w:val="000000"/>
                <w:sz w:val="19"/>
              </w:rPr>
              <w:t>Receive csync, field, active outputs into our internal signals.</w:t>
            </w:r>
          </w:p>
        </w:tc>
      </w:tr>
    </w:tbl>
    <w:p>
      <w:pPr>
        <w:spacing w:after="40"/>
      </w:pPr>
    </w:p>
    <w:p>
      <w:pPr>
        <w:spacing w:before="120" w:after="80"/>
      </w:pPr>
      <w:r>
        <w:rPr>
          <w:rFonts w:ascii="Calibri" w:hAnsi="Calibri"/>
          <w:b/>
          <w:color w:val="005B96"/>
          <w:sz w:val="26"/>
        </w:rPr>
        <w:t>5.5  Pattern Generators</w:t>
      </w:r>
    </w:p>
    <w:p>
      <w:pPr>
        <w:spacing w:before="40" w:after="80"/>
      </w:pPr>
      <w:r>
        <w:rPr>
          <w:rFonts w:ascii="Calibri" w:hAnsi="Calibri"/>
          <w:b w:val="0"/>
          <w:i w:val="0"/>
          <w:sz w:val="21"/>
        </w:rPr>
        <w:t>Each pattern generator is a separate process (block of logic) that counts pixels and lines within the active video area. All pattern generators run in PARALLEL — they all count simultaneously. The pattern mux (sel input) chooses which one drives the DAC.</w:t>
      </w: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210</w:t>
            </w:r>
          </w:p>
        </w:tc>
        <w:tc>
          <w:tcPr>
            <w:tcW w:type="dxa" w:w="3120"/>
            <w:shd w:val="clear" w:color="auto" w:fill="F2F2F2"/>
          </w:tcPr>
          <w:p>
            <w:r>
              <w:rPr>
                <w:rFonts w:ascii="Courier New" w:hAnsi="Courier New"/>
                <w:b w:val="0"/>
                <w:i w:val="0"/>
                <w:color w:val="000000"/>
                <w:sz w:val="17"/>
              </w:rPr>
              <w:t xml:space="preserve">  process(clk)  -- Vertical bar generator</w:t>
            </w:r>
          </w:p>
        </w:tc>
        <w:tc>
          <w:tcPr>
            <w:tcW w:type="dxa" w:w="3120"/>
            <w:shd w:val="clear" w:color="auto" w:fill="FFFFFF"/>
          </w:tcPr>
          <w:p>
            <w:r>
              <w:rPr>
                <w:rFonts w:ascii="Calibri" w:hAnsi="Calibri"/>
                <w:b w:val="0"/>
                <w:i w:val="0"/>
                <w:color w:val="000000"/>
                <w:sz w:val="19"/>
              </w:rPr>
              <w:t>The V-bar generator (sel=0) process. Runs on every clock edge.</w:t>
            </w:r>
          </w:p>
        </w:tc>
      </w:tr>
      <w:tr>
        <w:tc>
          <w:tcPr>
            <w:tcW w:type="dxa" w:w="3120"/>
            <w:shd w:val="clear" w:color="auto" w:fill="D6E4F7"/>
          </w:tcPr>
          <w:p>
            <w:r>
              <w:rPr>
                <w:rFonts w:ascii="Calibri" w:hAnsi="Calibri"/>
                <w:b/>
                <w:i w:val="0"/>
                <w:color w:val="000000"/>
                <w:sz w:val="17"/>
              </w:rPr>
              <w:t>216</w:t>
            </w:r>
          </w:p>
        </w:tc>
        <w:tc>
          <w:tcPr>
            <w:tcW w:type="dxa" w:w="3120"/>
            <w:shd w:val="clear" w:color="auto" w:fill="F2F2F2"/>
          </w:tcPr>
          <w:p>
            <w:r>
              <w:rPr>
                <w:rFonts w:ascii="Courier New" w:hAnsi="Courier New"/>
                <w:b w:val="0"/>
                <w:i w:val="0"/>
                <w:color w:val="000000"/>
                <w:sz w:val="17"/>
              </w:rPr>
              <w:t xml:space="preserve">    if h_cnt = H_ACT_S - 1 and in_any_active then</w:t>
            </w:r>
          </w:p>
        </w:tc>
        <w:tc>
          <w:tcPr>
            <w:tcW w:type="dxa" w:w="3120"/>
            <w:shd w:val="clear" w:color="auto" w:fill="FFFFFF"/>
          </w:tcPr>
          <w:p>
            <w:r>
              <w:rPr>
                <w:rFonts w:ascii="Calibri" w:hAnsi="Calibri"/>
                <w:b w:val="0"/>
                <w:i w:val="0"/>
                <w:color w:val="000000"/>
                <w:sz w:val="19"/>
              </w:rPr>
              <w:t>When we reach the pixel just BEFORE the active area starts (h_cnt=119), and we are on an active line: reset zone counter to 0 so the pattern always starts from the left edge.</w:t>
            </w:r>
          </w:p>
        </w:tc>
      </w:tr>
      <w:tr>
        <w:tc>
          <w:tcPr>
            <w:tcW w:type="dxa" w:w="3120"/>
            <w:shd w:val="clear" w:color="auto" w:fill="D6E4F7"/>
          </w:tcPr>
          <w:p>
            <w:r>
              <w:rPr>
                <w:rFonts w:ascii="Calibri" w:hAnsi="Calibri"/>
                <w:b/>
                <w:i w:val="0"/>
                <w:color w:val="000000"/>
                <w:sz w:val="17"/>
              </w:rPr>
              <w:t>218</w:t>
            </w:r>
          </w:p>
        </w:tc>
        <w:tc>
          <w:tcPr>
            <w:tcW w:type="dxa" w:w="3120"/>
            <w:shd w:val="clear" w:color="auto" w:fill="F2F2F2"/>
          </w:tcPr>
          <w:p>
            <w:r>
              <w:rPr>
                <w:rFonts w:ascii="Courier New" w:hAnsi="Courier New"/>
                <w:b w:val="0"/>
                <w:i w:val="0"/>
                <w:color w:val="000000"/>
                <w:sz w:val="17"/>
              </w:rPr>
              <w:t xml:space="preserve">    elsif active_s = '1' then</w:t>
            </w:r>
          </w:p>
        </w:tc>
        <w:tc>
          <w:tcPr>
            <w:tcW w:type="dxa" w:w="3120"/>
            <w:shd w:val="clear" w:color="auto" w:fill="FFFFFF"/>
          </w:tcPr>
          <w:p>
            <w:r>
              <w:rPr>
                <w:rFonts w:ascii="Calibri" w:hAnsi="Calibri"/>
                <w:b w:val="0"/>
                <w:i w:val="0"/>
                <w:color w:val="000000"/>
                <w:sz w:val="19"/>
              </w:rPr>
              <w:t>While in the active pixel area: count pixels within zones.</w:t>
            </w:r>
          </w:p>
        </w:tc>
      </w:tr>
      <w:tr>
        <w:tc>
          <w:tcPr>
            <w:tcW w:type="dxa" w:w="3120"/>
            <w:shd w:val="clear" w:color="auto" w:fill="D6E4F7"/>
          </w:tcPr>
          <w:p>
            <w:r>
              <w:rPr>
                <w:rFonts w:ascii="Calibri" w:hAnsi="Calibri"/>
                <w:b/>
                <w:i w:val="0"/>
                <w:color w:val="000000"/>
                <w:sz w:val="17"/>
              </w:rPr>
              <w:t>219</w:t>
            </w:r>
          </w:p>
        </w:tc>
        <w:tc>
          <w:tcPr>
            <w:tcW w:type="dxa" w:w="3120"/>
            <w:shd w:val="clear" w:color="auto" w:fill="F2F2F2"/>
          </w:tcPr>
          <w:p>
            <w:r>
              <w:rPr>
                <w:rFonts w:ascii="Courier New" w:hAnsi="Courier New"/>
                <w:b w:val="0"/>
                <w:i w:val="0"/>
                <w:color w:val="000000"/>
                <w:sz w:val="17"/>
              </w:rPr>
              <w:t xml:space="preserve">      if px_in_zone = ZONE_W - 1 then</w:t>
            </w:r>
          </w:p>
        </w:tc>
        <w:tc>
          <w:tcPr>
            <w:tcW w:type="dxa" w:w="3120"/>
            <w:shd w:val="clear" w:color="auto" w:fill="FFFFFF"/>
          </w:tcPr>
          <w:p>
            <w:r>
              <w:rPr>
                <w:rFonts w:ascii="Calibri" w:hAnsi="Calibri"/>
                <w:b w:val="0"/>
                <w:i w:val="0"/>
                <w:color w:val="000000"/>
                <w:sz w:val="19"/>
              </w:rPr>
              <w:t>If we have filled one zone width (64 pixels for 8 zones)...</w:t>
            </w:r>
          </w:p>
        </w:tc>
      </w:tr>
      <w:tr>
        <w:tc>
          <w:tcPr>
            <w:tcW w:type="dxa" w:w="3120"/>
            <w:shd w:val="clear" w:color="auto" w:fill="D6E4F7"/>
          </w:tcPr>
          <w:p>
            <w:r>
              <w:rPr>
                <w:rFonts w:ascii="Calibri" w:hAnsi="Calibri"/>
                <w:b/>
                <w:i w:val="0"/>
                <w:color w:val="000000"/>
                <w:sz w:val="17"/>
              </w:rPr>
              <w:t>220</w:t>
            </w:r>
          </w:p>
        </w:tc>
        <w:tc>
          <w:tcPr>
            <w:tcW w:type="dxa" w:w="3120"/>
            <w:shd w:val="clear" w:color="auto" w:fill="F2F2F2"/>
          </w:tcPr>
          <w:p>
            <w:r>
              <w:rPr>
                <w:rFonts w:ascii="Courier New" w:hAnsi="Courier New"/>
                <w:b w:val="0"/>
                <w:i w:val="0"/>
                <w:color w:val="000000"/>
                <w:sz w:val="17"/>
              </w:rPr>
              <w:t xml:space="preserve">        if zone_idx_v &lt; NUM_ZONES - 1 then zone_idx_v &lt;= zone_idx_v + 1;</w:t>
            </w:r>
          </w:p>
        </w:tc>
        <w:tc>
          <w:tcPr>
            <w:tcW w:type="dxa" w:w="3120"/>
            <w:shd w:val="clear" w:color="auto" w:fill="FFFFFF"/>
          </w:tcPr>
          <w:p>
            <w:r>
              <w:rPr>
                <w:rFonts w:ascii="Calibri" w:hAnsi="Calibri"/>
                <w:b w:val="0"/>
                <w:i w:val="0"/>
                <w:color w:val="000000"/>
                <w:sz w:val="19"/>
              </w:rPr>
              <w:t>...move to the next zone (0-7). This advances the grey level.</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263</w:t>
            </w:r>
          </w:p>
        </w:tc>
        <w:tc>
          <w:tcPr>
            <w:tcW w:type="dxa" w:w="3120"/>
            <w:shd w:val="clear" w:color="auto" w:fill="F2F2F2"/>
          </w:tcPr>
          <w:p>
            <w:r>
              <w:rPr>
                <w:rFonts w:ascii="Courier New" w:hAnsi="Courier New"/>
                <w:b w:val="0"/>
                <w:i w:val="0"/>
                <w:color w:val="000000"/>
                <w:sz w:val="17"/>
              </w:rPr>
              <w:t xml:space="preserve">  process(clk)  -- Horizontal gradient generator (sel=2)</w:t>
            </w:r>
          </w:p>
        </w:tc>
        <w:tc>
          <w:tcPr>
            <w:tcW w:type="dxa" w:w="3120"/>
            <w:shd w:val="clear" w:color="auto" w:fill="FFFFFF"/>
          </w:tcPr>
          <w:p>
            <w:r>
              <w:rPr>
                <w:rFonts w:ascii="Calibri" w:hAnsi="Calibri"/>
                <w:b w:val="0"/>
                <w:i w:val="0"/>
                <w:color w:val="000000"/>
                <w:sz w:val="19"/>
              </w:rPr>
              <w:t>Generates a 10-step horizontal grey gradient. The zone index (gzx_idx) increases with each zone, and the grey level is calculated from that index.</w:t>
            </w:r>
          </w:p>
        </w:tc>
      </w:tr>
      <w:tr>
        <w:tc>
          <w:tcPr>
            <w:tcW w:type="dxa" w:w="3120"/>
            <w:shd w:val="clear" w:color="auto" w:fill="D6E4F7"/>
          </w:tcPr>
          <w:p>
            <w:r>
              <w:rPr>
                <w:rFonts w:ascii="Calibri" w:hAnsi="Calibri"/>
                <w:b/>
                <w:i w:val="0"/>
                <w:color w:val="000000"/>
                <w:sz w:val="17"/>
              </w:rPr>
              <w:t>305</w:t>
            </w:r>
          </w:p>
        </w:tc>
        <w:tc>
          <w:tcPr>
            <w:tcW w:type="dxa" w:w="3120"/>
            <w:shd w:val="clear" w:color="auto" w:fill="F2F2F2"/>
          </w:tcPr>
          <w:p>
            <w:r>
              <w:rPr>
                <w:rFonts w:ascii="Courier New" w:hAnsi="Courier New"/>
                <w:b w:val="0"/>
                <w:i w:val="0"/>
                <w:color w:val="000000"/>
                <w:sz w:val="17"/>
              </w:rPr>
              <w:t xml:space="preserve">  process(clk)  -- Horizontal gradient-B generator (sel=5)</w:t>
            </w:r>
          </w:p>
        </w:tc>
        <w:tc>
          <w:tcPr>
            <w:tcW w:type="dxa" w:w="3120"/>
            <w:shd w:val="clear" w:color="auto" w:fill="FFFFFF"/>
          </w:tcPr>
          <w:p>
            <w:r>
              <w:rPr>
                <w:rFonts w:ascii="Calibri" w:hAnsi="Calibri"/>
                <w:b w:val="0"/>
                <w:i w:val="0"/>
                <w:color w:val="000000"/>
                <w:sz w:val="19"/>
              </w:rPr>
              <w:t>Same as sel=2 but with 11 zones. Zone 10 outputs black_level.</w:t>
            </w:r>
          </w:p>
        </w:tc>
      </w:tr>
    </w:tbl>
    <w:p>
      <w:pPr>
        <w:spacing w:after="40"/>
      </w:pPr>
    </w:p>
    <w:p>
      <w:pPr>
        <w:spacing w:before="120" w:after="80"/>
      </w:pPr>
      <w:r>
        <w:rPr>
          <w:rFonts w:ascii="Calibri" w:hAnsi="Calibri"/>
          <w:b/>
          <w:color w:val="005B96"/>
          <w:sz w:val="26"/>
        </w:rPr>
        <w:t>5.6  BRAM Frame Buffer (sel=4)</w:t>
      </w: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102</w:t>
            </w:r>
          </w:p>
        </w:tc>
        <w:tc>
          <w:tcPr>
            <w:tcW w:type="dxa" w:w="3120"/>
            <w:shd w:val="clear" w:color="auto" w:fill="F2F2F2"/>
          </w:tcPr>
          <w:p>
            <w:r>
              <w:rPr>
                <w:rFonts w:ascii="Courier New" w:hAnsi="Courier New"/>
                <w:b w:val="0"/>
                <w:i w:val="0"/>
                <w:color w:val="000000"/>
                <w:sz w:val="17"/>
              </w:rPr>
              <w:t xml:space="preserve">  type bram_t is array (0 to BRAM_DEPTH - 1) of std_logic;</w:t>
            </w:r>
          </w:p>
        </w:tc>
        <w:tc>
          <w:tcPr>
            <w:tcW w:type="dxa" w:w="3120"/>
            <w:shd w:val="clear" w:color="auto" w:fill="FFFFFF"/>
          </w:tcPr>
          <w:p>
            <w:r>
              <w:rPr>
                <w:rFonts w:ascii="Calibri" w:hAnsi="Calibri"/>
                <w:b w:val="0"/>
                <w:i w:val="0"/>
                <w:color w:val="000000"/>
                <w:sz w:val="19"/>
              </w:rPr>
              <w:t>Define a data type: an array of 299,520 single-bit values. Each element is one pixel (0=black, 1=white).</w:t>
            </w:r>
          </w:p>
        </w:tc>
      </w:tr>
      <w:tr>
        <w:tc>
          <w:tcPr>
            <w:tcW w:type="dxa" w:w="3120"/>
            <w:shd w:val="clear" w:color="auto" w:fill="D6E4F7"/>
          </w:tcPr>
          <w:p>
            <w:r>
              <w:rPr>
                <w:rFonts w:ascii="Calibri" w:hAnsi="Calibri"/>
                <w:b/>
                <w:i w:val="0"/>
                <w:color w:val="000000"/>
                <w:sz w:val="17"/>
              </w:rPr>
              <w:t>103</w:t>
            </w:r>
          </w:p>
        </w:tc>
        <w:tc>
          <w:tcPr>
            <w:tcW w:type="dxa" w:w="3120"/>
            <w:shd w:val="clear" w:color="auto" w:fill="F2F2F2"/>
          </w:tcPr>
          <w:p>
            <w:r>
              <w:rPr>
                <w:rFonts w:ascii="Courier New" w:hAnsi="Courier New"/>
                <w:b w:val="0"/>
                <w:i w:val="0"/>
                <w:color w:val="000000"/>
                <w:sz w:val="17"/>
              </w:rPr>
              <w:t xml:space="preserve">  signal bram_mem : bram_t := (others =&gt; '0');</w:t>
            </w:r>
          </w:p>
        </w:tc>
        <w:tc>
          <w:tcPr>
            <w:tcW w:type="dxa" w:w="3120"/>
            <w:shd w:val="clear" w:color="auto" w:fill="FFFFFF"/>
          </w:tcPr>
          <w:p>
            <w:r>
              <w:rPr>
                <w:rFonts w:ascii="Calibri" w:hAnsi="Calibri"/>
                <w:b w:val="0"/>
                <w:i w:val="0"/>
                <w:color w:val="000000"/>
                <w:sz w:val="19"/>
              </w:rPr>
              <w:t>Create the BRAM memory as an internal signal, initialised to all zeros (all black pixels). The synthesiser maps this to FPGA block RAM.</w:t>
            </w:r>
          </w:p>
        </w:tc>
      </w:tr>
      <w:tr>
        <w:tc>
          <w:tcPr>
            <w:tcW w:type="dxa" w:w="3120"/>
            <w:shd w:val="clear" w:color="auto" w:fill="D6E4F7"/>
          </w:tcPr>
          <w:p>
            <w:r>
              <w:rPr>
                <w:rFonts w:ascii="Calibri" w:hAnsi="Calibri"/>
                <w:b/>
                <w:i w:val="0"/>
                <w:color w:val="000000"/>
                <w:sz w:val="17"/>
              </w:rPr>
              <w:t>104</w:t>
            </w:r>
          </w:p>
        </w:tc>
        <w:tc>
          <w:tcPr>
            <w:tcW w:type="dxa" w:w="3120"/>
            <w:shd w:val="clear" w:color="auto" w:fill="F2F2F2"/>
          </w:tcPr>
          <w:p>
            <w:r>
              <w:rPr>
                <w:rFonts w:ascii="Courier New" w:hAnsi="Courier New"/>
                <w:b w:val="0"/>
                <w:i w:val="0"/>
                <w:color w:val="000000"/>
                <w:sz w:val="17"/>
              </w:rPr>
              <w:t xml:space="preserve">  attribute ram_style : string;</w:t>
            </w:r>
          </w:p>
        </w:tc>
        <w:tc>
          <w:tcPr>
            <w:tcW w:type="dxa" w:w="3120"/>
            <w:shd w:val="clear" w:color="auto" w:fill="FFFFFF"/>
          </w:tcPr>
          <w:p>
            <w:r>
              <w:rPr>
                <w:rFonts w:ascii="Calibri" w:hAnsi="Calibri"/>
                <w:b w:val="0"/>
                <w:i w:val="0"/>
                <w:color w:val="000000"/>
                <w:sz w:val="19"/>
              </w:rPr>
              <w:t>Declare a synthesis attribute (a hint to the FPGA tools).</w:t>
            </w:r>
          </w:p>
        </w:tc>
      </w:tr>
      <w:tr>
        <w:tc>
          <w:tcPr>
            <w:tcW w:type="dxa" w:w="3120"/>
            <w:shd w:val="clear" w:color="auto" w:fill="D6E4F7"/>
          </w:tcPr>
          <w:p>
            <w:r>
              <w:rPr>
                <w:rFonts w:ascii="Calibri" w:hAnsi="Calibri"/>
                <w:b/>
                <w:i w:val="0"/>
                <w:color w:val="000000"/>
                <w:sz w:val="17"/>
              </w:rPr>
              <w:t>105</w:t>
            </w:r>
          </w:p>
        </w:tc>
        <w:tc>
          <w:tcPr>
            <w:tcW w:type="dxa" w:w="3120"/>
            <w:shd w:val="clear" w:color="auto" w:fill="F2F2F2"/>
          </w:tcPr>
          <w:p>
            <w:r>
              <w:rPr>
                <w:rFonts w:ascii="Courier New" w:hAnsi="Courier New"/>
                <w:b w:val="0"/>
                <w:i w:val="0"/>
                <w:color w:val="000000"/>
                <w:sz w:val="17"/>
              </w:rPr>
              <w:t xml:space="preserve">  attribute ram_style of bram_mem : signal is "block";</w:t>
            </w:r>
          </w:p>
        </w:tc>
        <w:tc>
          <w:tcPr>
            <w:tcW w:type="dxa" w:w="3120"/>
            <w:shd w:val="clear" w:color="auto" w:fill="FFFFFF"/>
          </w:tcPr>
          <w:p>
            <w:r>
              <w:rPr>
                <w:rFonts w:ascii="Calibri" w:hAnsi="Calibri"/>
                <w:b w:val="0"/>
                <w:i w:val="0"/>
                <w:color w:val="000000"/>
                <w:sz w:val="19"/>
              </w:rPr>
              <w:t>Tell the FPGA synthesiser to implement bram_mem as Block RAM (dedicated hardware RAM tiles) not as flip-flops. Block RAM is much more efficient for large memories.</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354</w:t>
            </w:r>
          </w:p>
        </w:tc>
        <w:tc>
          <w:tcPr>
            <w:tcW w:type="dxa" w:w="3120"/>
            <w:shd w:val="clear" w:color="auto" w:fill="F2F2F2"/>
          </w:tcPr>
          <w:p>
            <w:r>
              <w:rPr>
                <w:rFonts w:ascii="Courier New" w:hAnsi="Courier New"/>
                <w:b w:val="0"/>
                <w:i w:val="0"/>
                <w:color w:val="000000"/>
                <w:sz w:val="17"/>
              </w:rPr>
              <w:t xml:space="preserve">  process(clk)  -- BRAM write</w:t>
            </w:r>
          </w:p>
        </w:tc>
        <w:tc>
          <w:tcPr>
            <w:tcW w:type="dxa" w:w="3120"/>
            <w:shd w:val="clear" w:color="auto" w:fill="FFFFFF"/>
          </w:tcPr>
          <w:p>
            <w:r>
              <w:rPr>
                <w:rFonts w:ascii="Calibri" w:hAnsi="Calibri"/>
                <w:b w:val="0"/>
                <w:i w:val="0"/>
                <w:color w:val="000000"/>
                <w:sz w:val="19"/>
              </w:rPr>
              <w:t>Synchronous write process: runs on every clock edge.</w:t>
            </w:r>
          </w:p>
        </w:tc>
      </w:tr>
      <w:tr>
        <w:tc>
          <w:tcPr>
            <w:tcW w:type="dxa" w:w="3120"/>
            <w:shd w:val="clear" w:color="auto" w:fill="D6E4F7"/>
          </w:tcPr>
          <w:p>
            <w:r>
              <w:rPr>
                <w:rFonts w:ascii="Calibri" w:hAnsi="Calibri"/>
                <w:b/>
                <w:i w:val="0"/>
                <w:color w:val="000000"/>
                <w:sz w:val="17"/>
              </w:rPr>
              <w:t>357</w:t>
            </w:r>
          </w:p>
        </w:tc>
        <w:tc>
          <w:tcPr>
            <w:tcW w:type="dxa" w:w="3120"/>
            <w:shd w:val="clear" w:color="auto" w:fill="F2F2F2"/>
          </w:tcPr>
          <w:p>
            <w:r>
              <w:rPr>
                <w:rFonts w:ascii="Courier New" w:hAnsi="Courier New"/>
                <w:b w:val="0"/>
                <w:i w:val="0"/>
                <w:color w:val="000000"/>
                <w:sz w:val="17"/>
              </w:rPr>
              <w:t xml:space="preserve">    if bram_wr_en = '1' and</w:t>
            </w:r>
          </w:p>
        </w:tc>
        <w:tc>
          <w:tcPr>
            <w:tcW w:type="dxa" w:w="3120"/>
            <w:shd w:val="clear" w:color="auto" w:fill="FFFFFF"/>
          </w:tcPr>
          <w:p>
            <w:r>
              <w:rPr>
                <w:rFonts w:ascii="Calibri" w:hAnsi="Calibri"/>
                <w:b w:val="0"/>
                <w:i w:val="0"/>
                <w:color w:val="000000"/>
                <w:sz w:val="19"/>
              </w:rPr>
              <w:t>If the host has asserted write enable...</w:t>
            </w:r>
          </w:p>
        </w:tc>
      </w:tr>
      <w:tr>
        <w:tc>
          <w:tcPr>
            <w:tcW w:type="dxa" w:w="3120"/>
            <w:shd w:val="clear" w:color="auto" w:fill="D6E4F7"/>
          </w:tcPr>
          <w:p>
            <w:r>
              <w:rPr>
                <w:rFonts w:ascii="Calibri" w:hAnsi="Calibri"/>
                <w:b/>
                <w:i w:val="0"/>
                <w:color w:val="000000"/>
                <w:sz w:val="17"/>
              </w:rPr>
              <w:t>358</w:t>
            </w:r>
          </w:p>
        </w:tc>
        <w:tc>
          <w:tcPr>
            <w:tcW w:type="dxa" w:w="3120"/>
            <w:shd w:val="clear" w:color="auto" w:fill="F2F2F2"/>
          </w:tcPr>
          <w:p>
            <w:r>
              <w:rPr>
                <w:rFonts w:ascii="Courier New" w:hAnsi="Courier New"/>
                <w:b w:val="0"/>
                <w:i w:val="0"/>
                <w:color w:val="000000"/>
                <w:sz w:val="17"/>
              </w:rPr>
              <w:t xml:space="preserve">       to_integer(unsigned(bram_wr_addr)) &lt; BRAM_DEPTH then</w:t>
            </w:r>
          </w:p>
        </w:tc>
        <w:tc>
          <w:tcPr>
            <w:tcW w:type="dxa" w:w="3120"/>
            <w:shd w:val="clear" w:color="auto" w:fill="FFFFFF"/>
          </w:tcPr>
          <w:p>
            <w:r>
              <w:rPr>
                <w:rFonts w:ascii="Calibri" w:hAnsi="Calibri"/>
                <w:b w:val="0"/>
                <w:i w:val="0"/>
                <w:color w:val="000000"/>
                <w:sz w:val="19"/>
              </w:rPr>
              <w:t>...and the address is within bounds (&lt; 299,520)...</w:t>
            </w:r>
          </w:p>
        </w:tc>
      </w:tr>
      <w:tr>
        <w:tc>
          <w:tcPr>
            <w:tcW w:type="dxa" w:w="3120"/>
            <w:shd w:val="clear" w:color="auto" w:fill="D6E4F7"/>
          </w:tcPr>
          <w:p>
            <w:r>
              <w:rPr>
                <w:rFonts w:ascii="Calibri" w:hAnsi="Calibri"/>
                <w:b/>
                <w:i w:val="0"/>
                <w:color w:val="000000"/>
                <w:sz w:val="17"/>
              </w:rPr>
              <w:t>359</w:t>
            </w:r>
          </w:p>
        </w:tc>
        <w:tc>
          <w:tcPr>
            <w:tcW w:type="dxa" w:w="3120"/>
            <w:shd w:val="clear" w:color="auto" w:fill="F2F2F2"/>
          </w:tcPr>
          <w:p>
            <w:r>
              <w:rPr>
                <w:rFonts w:ascii="Courier New" w:hAnsi="Courier New"/>
                <w:b w:val="0"/>
                <w:i w:val="0"/>
                <w:color w:val="000000"/>
                <w:sz w:val="17"/>
              </w:rPr>
              <w:t xml:space="preserve">      bram_mem(to_integer(unsigned(bram_wr_addr))) &lt;= bram_wr_data;</w:t>
            </w:r>
          </w:p>
        </w:tc>
        <w:tc>
          <w:tcPr>
            <w:tcW w:type="dxa" w:w="3120"/>
            <w:shd w:val="clear" w:color="auto" w:fill="FFFFFF"/>
          </w:tcPr>
          <w:p>
            <w:r>
              <w:rPr>
                <w:rFonts w:ascii="Calibri" w:hAnsi="Calibri"/>
                <w:b w:val="0"/>
                <w:i w:val="0"/>
                <w:color w:val="000000"/>
                <w:sz w:val="19"/>
              </w:rPr>
              <w:t>...write the 1-bit pixel data into BRAM at the given address. to_integer(unsigned(...)) converts the std_logic_vector address to a plain integer for array indexing.</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376</w:t>
            </w:r>
          </w:p>
        </w:tc>
        <w:tc>
          <w:tcPr>
            <w:tcW w:type="dxa" w:w="3120"/>
            <w:shd w:val="clear" w:color="auto" w:fill="F2F2F2"/>
          </w:tcPr>
          <w:p>
            <w:r>
              <w:rPr>
                <w:rFonts w:ascii="Courier New" w:hAnsi="Courier New"/>
                <w:b w:val="0"/>
                <w:i w:val="0"/>
                <w:color w:val="000000"/>
                <w:sz w:val="17"/>
              </w:rPr>
              <w:t xml:space="preserve">    if v_cnt = V_FRAME_S - 1 and h_cnt = H_TOTAL - 1 then</w:t>
            </w:r>
          </w:p>
        </w:tc>
        <w:tc>
          <w:tcPr>
            <w:tcW w:type="dxa" w:w="3120"/>
            <w:shd w:val="clear" w:color="auto" w:fill="FFFFFF"/>
          </w:tcPr>
          <w:p>
            <w:r>
              <w:rPr>
                <w:rFonts w:ascii="Calibri" w:hAnsi="Calibri"/>
                <w:b w:val="0"/>
                <w:i w:val="0"/>
                <w:color w:val="000000"/>
                <w:sz w:val="19"/>
              </w:rPr>
              <w:t>At the very last pixel of the line BEFORE Field 1 active video starts (v_cnt=24, h_cnt=639): reset the BRAM read address to 0. This ensures BRAM always starts reading from pixel 0 at the top of F1.</w:t>
            </w:r>
          </w:p>
        </w:tc>
      </w:tr>
      <w:tr>
        <w:tc>
          <w:tcPr>
            <w:tcW w:type="dxa" w:w="3120"/>
            <w:shd w:val="clear" w:color="auto" w:fill="D6E4F7"/>
          </w:tcPr>
          <w:p>
            <w:r>
              <w:rPr>
                <w:rFonts w:ascii="Calibri" w:hAnsi="Calibri"/>
                <w:b/>
                <w:i w:val="0"/>
                <w:color w:val="000000"/>
                <w:sz w:val="17"/>
              </w:rPr>
              <w:t>378</w:t>
            </w:r>
          </w:p>
        </w:tc>
        <w:tc>
          <w:tcPr>
            <w:tcW w:type="dxa" w:w="3120"/>
            <w:shd w:val="clear" w:color="auto" w:fill="F2F2F2"/>
          </w:tcPr>
          <w:p>
            <w:r>
              <w:rPr>
                <w:rFonts w:ascii="Courier New" w:hAnsi="Courier New"/>
                <w:b w:val="0"/>
                <w:i w:val="0"/>
                <w:color w:val="000000"/>
                <w:sz w:val="17"/>
              </w:rPr>
              <w:t xml:space="preserve">    elsif v_cnt = V_ACT_S_F2 - 1 and h_cnt = H_TOTAL - 1 then</w:t>
            </w:r>
          </w:p>
        </w:tc>
        <w:tc>
          <w:tcPr>
            <w:tcW w:type="dxa" w:w="3120"/>
            <w:shd w:val="clear" w:color="auto" w:fill="FFFFFF"/>
          </w:tcPr>
          <w:p>
            <w:r>
              <w:rPr>
                <w:rFonts w:ascii="Calibri" w:hAnsi="Calibri"/>
                <w:b w:val="0"/>
                <w:i w:val="0"/>
                <w:color w:val="000000"/>
                <w:sz w:val="19"/>
              </w:rPr>
              <w:t>At the last pixel before Field 2 active video starts: reset base address to H_ACTIVE (520). F2 reads starting from image row 1 (interlaced even lines).</w:t>
            </w:r>
          </w:p>
        </w:tc>
      </w:tr>
      <w:tr>
        <w:tc>
          <w:tcPr>
            <w:tcW w:type="dxa" w:w="3120"/>
            <w:shd w:val="clear" w:color="auto" w:fill="D6E4F7"/>
          </w:tcPr>
          <w:p>
            <w:r>
              <w:rPr>
                <w:rFonts w:ascii="Calibri" w:hAnsi="Calibri"/>
                <w:b/>
                <w:i w:val="0"/>
                <w:color w:val="000000"/>
                <w:sz w:val="17"/>
              </w:rPr>
              <w:t>380</w:t>
            </w:r>
          </w:p>
        </w:tc>
        <w:tc>
          <w:tcPr>
            <w:tcW w:type="dxa" w:w="3120"/>
            <w:shd w:val="clear" w:color="auto" w:fill="F2F2F2"/>
          </w:tcPr>
          <w:p>
            <w:r>
              <w:rPr>
                <w:rFonts w:ascii="Courier New" w:hAnsi="Courier New"/>
                <w:b w:val="0"/>
                <w:i w:val="0"/>
                <w:color w:val="000000"/>
                <w:sz w:val="17"/>
              </w:rPr>
              <w:t xml:space="preserve">    elsif in_any_active and h_cnt = H_TOTAL - 1 then</w:t>
            </w:r>
          </w:p>
        </w:tc>
        <w:tc>
          <w:tcPr>
            <w:tcW w:type="dxa" w:w="3120"/>
            <w:shd w:val="clear" w:color="auto" w:fill="FFFFFF"/>
          </w:tcPr>
          <w:p>
            <w:r>
              <w:rPr>
                <w:rFonts w:ascii="Calibri" w:hAnsi="Calibri"/>
                <w:b w:val="0"/>
                <w:i w:val="0"/>
                <w:color w:val="000000"/>
                <w:sz w:val="19"/>
              </w:rPr>
              <w:t>At the end of each active line: advance the base address by 2 × H_ACTIVE = 1040. The ×2 is because interlaced video skips every other line (F1 reads rows 0,2,4,...; F2 reads rows 1,3,5,...).</w:t>
            </w:r>
          </w:p>
        </w:tc>
      </w:tr>
    </w:tbl>
    <w:p>
      <w:pPr>
        <w:spacing w:after="40"/>
      </w:pPr>
    </w:p>
    <w:p>
      <w:pPr>
        <w:spacing w:before="120" w:after="80"/>
      </w:pPr>
      <w:r>
        <w:rPr>
          <w:rFonts w:ascii="Calibri" w:hAnsi="Calibri"/>
          <w:b/>
          <w:color w:val="005B96"/>
          <w:sz w:val="26"/>
        </w:rPr>
        <w:t>5.7  Brightness and Grey Level Calculation</w:t>
      </w: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408</w:t>
            </w:r>
          </w:p>
        </w:tc>
        <w:tc>
          <w:tcPr>
            <w:tcW w:type="dxa" w:w="3120"/>
            <w:shd w:val="clear" w:color="auto" w:fill="F2F2F2"/>
          </w:tcPr>
          <w:p>
            <w:r>
              <w:rPr>
                <w:rFonts w:ascii="Courier New" w:hAnsi="Courier New"/>
                <w:b w:val="0"/>
                <w:i w:val="0"/>
                <w:color w:val="000000"/>
                <w:sz w:val="17"/>
              </w:rPr>
              <w:t xml:space="preserve">  white_level_i &lt;= 4 when unsigned(brightness) &lt; 4</w:t>
            </w:r>
          </w:p>
        </w:tc>
        <w:tc>
          <w:tcPr>
            <w:tcW w:type="dxa" w:w="3120"/>
            <w:shd w:val="clear" w:color="auto" w:fill="FFFFFF"/>
          </w:tcPr>
          <w:p>
            <w:r>
              <w:rPr>
                <w:rFonts w:ascii="Calibri" w:hAnsi="Calibri"/>
                <w:b w:val="0"/>
                <w:i w:val="0"/>
                <w:color w:val="000000"/>
                <w:sz w:val="19"/>
              </w:rPr>
              <w:t>Clamp brightness to minimum 4 (= blank level). This prevents the "white" level from going below blank, which would make pixels invisible.</w:t>
            </w:r>
          </w:p>
        </w:tc>
      </w:tr>
      <w:tr>
        <w:tc>
          <w:tcPr>
            <w:tcW w:type="dxa" w:w="3120"/>
            <w:shd w:val="clear" w:color="auto" w:fill="D6E4F7"/>
          </w:tcPr>
          <w:p>
            <w:r>
              <w:rPr>
                <w:rFonts w:ascii="Calibri" w:hAnsi="Calibri"/>
                <w:b/>
                <w:i w:val="0"/>
                <w:color w:val="000000"/>
                <w:sz w:val="17"/>
              </w:rPr>
              <w:t>422</w:t>
            </w:r>
          </w:p>
        </w:tc>
        <w:tc>
          <w:tcPr>
            <w:tcW w:type="dxa" w:w="3120"/>
            <w:shd w:val="clear" w:color="auto" w:fill="F2F2F2"/>
          </w:tcPr>
          <w:p>
            <w:r>
              <w:rPr>
                <w:rFonts w:ascii="Courier New" w:hAnsi="Courier New"/>
                <w:b w:val="0"/>
                <w:i w:val="0"/>
                <w:color w:val="000000"/>
                <w:sz w:val="17"/>
              </w:rPr>
              <w:t xml:space="preserve">  process(white_level_i, black_level_i, gzx_idx, gzy_idx)</w:t>
            </w:r>
          </w:p>
        </w:tc>
        <w:tc>
          <w:tcPr>
            <w:tcW w:type="dxa" w:w="3120"/>
            <w:shd w:val="clear" w:color="auto" w:fill="FFFFFF"/>
          </w:tcPr>
          <w:p>
            <w:r>
              <w:rPr>
                <w:rFonts w:ascii="Calibri" w:hAnsi="Calibri"/>
                <w:b w:val="0"/>
                <w:i w:val="0"/>
                <w:color w:val="000000"/>
                <w:sz w:val="19"/>
              </w:rPr>
              <w:t>Calculate the grey level for each gradient zone. This process runs whenever zone index or brightness changes.</w:t>
            </w:r>
          </w:p>
        </w:tc>
      </w:tr>
      <w:tr>
        <w:tc>
          <w:tcPr>
            <w:tcW w:type="dxa" w:w="3120"/>
            <w:shd w:val="clear" w:color="auto" w:fill="D6E4F7"/>
          </w:tcPr>
          <w:p>
            <w:r>
              <w:rPr>
                <w:rFonts w:ascii="Calibri" w:hAnsi="Calibri"/>
                <w:b/>
                <w:i w:val="0"/>
                <w:color w:val="000000"/>
                <w:sz w:val="17"/>
              </w:rPr>
              <w:t>426</w:t>
            </w:r>
          </w:p>
        </w:tc>
        <w:tc>
          <w:tcPr>
            <w:tcW w:type="dxa" w:w="3120"/>
            <w:shd w:val="clear" w:color="auto" w:fill="F2F2F2"/>
          </w:tcPr>
          <w:p>
            <w:r>
              <w:rPr>
                <w:rFonts w:ascii="Courier New" w:hAnsi="Courier New"/>
                <w:b w:val="0"/>
                <w:i w:val="0"/>
                <w:color w:val="000000"/>
                <w:sz w:val="17"/>
              </w:rPr>
              <w:t xml:space="preserve">    rng := white_level_i - black_level_i;</w:t>
            </w:r>
          </w:p>
        </w:tc>
        <w:tc>
          <w:tcPr>
            <w:tcW w:type="dxa" w:w="3120"/>
            <w:shd w:val="clear" w:color="auto" w:fill="FFFFFF"/>
          </w:tcPr>
          <w:p>
            <w:r>
              <w:rPr>
                <w:rFonts w:ascii="Calibri" w:hAnsi="Calibri"/>
                <w:b w:val="0"/>
                <w:i w:val="0"/>
                <w:color w:val="000000"/>
                <w:sz w:val="19"/>
              </w:rPr>
              <w:t>rng = the usable DAC range (e.g. 15 - 4 = 11 levels for full range).</w:t>
            </w:r>
          </w:p>
        </w:tc>
      </w:tr>
      <w:tr>
        <w:tc>
          <w:tcPr>
            <w:tcW w:type="dxa" w:w="3120"/>
            <w:shd w:val="clear" w:color="auto" w:fill="D6E4F7"/>
          </w:tcPr>
          <w:p>
            <w:r>
              <w:rPr>
                <w:rFonts w:ascii="Calibri" w:hAnsi="Calibri"/>
                <w:b/>
                <w:i w:val="0"/>
                <w:color w:val="000000"/>
                <w:sz w:val="17"/>
              </w:rPr>
              <w:t>430</w:t>
            </w:r>
          </w:p>
        </w:tc>
        <w:tc>
          <w:tcPr>
            <w:tcW w:type="dxa" w:w="3120"/>
            <w:shd w:val="clear" w:color="auto" w:fill="F2F2F2"/>
          </w:tcPr>
          <w:p>
            <w:r>
              <w:rPr>
                <w:rFonts w:ascii="Courier New" w:hAnsi="Courier New"/>
                <w:b w:val="0"/>
                <w:i w:val="0"/>
                <w:color w:val="000000"/>
                <w:sz w:val="17"/>
              </w:rPr>
              <w:t xml:space="preserve">    lx := black_level_i + (gzx_idx * rng + 4) / 9;</w:t>
            </w:r>
          </w:p>
        </w:tc>
        <w:tc>
          <w:tcPr>
            <w:tcW w:type="dxa" w:w="3120"/>
            <w:shd w:val="clear" w:color="auto" w:fill="FFFFFF"/>
          </w:tcPr>
          <w:p>
            <w:r>
              <w:rPr>
                <w:rFonts w:ascii="Calibri" w:hAnsi="Calibri"/>
                <w:b w:val="0"/>
                <w:i w:val="0"/>
                <w:color w:val="000000"/>
                <w:sz w:val="19"/>
              </w:rPr>
              <w:t>Calculate the grey level for horizontal zone gzx_idx. Divides the range into 9 equal steps (for 10 zones, steps 0-9). The "+4" rounds to nearest integer. Zone 0 = black_level, Zone 9 = white_level.</w:t>
            </w:r>
          </w:p>
        </w:tc>
      </w:tr>
    </w:tbl>
    <w:p>
      <w:pPr>
        <w:spacing w:after="40"/>
      </w:pPr>
    </w:p>
    <w:p>
      <w:pPr>
        <w:spacing w:before="120" w:after="80"/>
      </w:pPr>
      <w:r>
        <w:rPr>
          <w:rFonts w:ascii="Calibri" w:hAnsi="Calibri"/>
          <w:b/>
          <w:color w:val="005B96"/>
          <w:sz w:val="26"/>
        </w:rPr>
        <w:t>5.8  Pattern Multiplexer</w:t>
      </w: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469</w:t>
            </w:r>
          </w:p>
        </w:tc>
        <w:tc>
          <w:tcPr>
            <w:tcW w:type="dxa" w:w="3120"/>
            <w:shd w:val="clear" w:color="auto" w:fill="F2F2F2"/>
          </w:tcPr>
          <w:p>
            <w:r>
              <w:rPr>
                <w:rFonts w:ascii="Courier New" w:hAnsi="Courier New"/>
                <w:b w:val="0"/>
                <w:i w:val="0"/>
                <w:color w:val="000000"/>
                <w:sz w:val="17"/>
              </w:rPr>
              <w:t xml:space="preserve">  active_level &lt;= bram_level  when sel_i = 4 else</w:t>
            </w:r>
          </w:p>
        </w:tc>
        <w:tc>
          <w:tcPr>
            <w:tcW w:type="dxa" w:w="3120"/>
            <w:shd w:val="clear" w:color="auto" w:fill="FFFFFF"/>
          </w:tcPr>
          <w:p>
            <w:r>
              <w:rPr>
                <w:rFonts w:ascii="Calibri" w:hAnsi="Calibri"/>
                <w:b w:val="0"/>
                <w:i w:val="0"/>
                <w:color w:val="000000"/>
                <w:sz w:val="19"/>
              </w:rPr>
              <w:t>If sel=4, use BRAM pixel data as the video level.</w:t>
            </w:r>
          </w:p>
        </w:tc>
      </w:tr>
      <w:tr>
        <w:tc>
          <w:tcPr>
            <w:tcW w:type="dxa" w:w="3120"/>
            <w:shd w:val="clear" w:color="auto" w:fill="D6E4F7"/>
          </w:tcPr>
          <w:p>
            <w:r>
              <w:rPr>
                <w:rFonts w:ascii="Calibri" w:hAnsi="Calibri"/>
                <w:b/>
                <w:i w:val="0"/>
                <w:color w:val="000000"/>
                <w:sz w:val="17"/>
              </w:rPr>
              <w:t>470</w:t>
            </w:r>
          </w:p>
        </w:tc>
        <w:tc>
          <w:tcPr>
            <w:tcW w:type="dxa" w:w="3120"/>
            <w:shd w:val="clear" w:color="auto" w:fill="F2F2F2"/>
          </w:tcPr>
          <w:p>
            <w:r>
              <w:rPr>
                <w:rFonts w:ascii="Courier New" w:hAnsi="Courier New"/>
                <w:b w:val="0"/>
                <w:i w:val="0"/>
                <w:color w:val="000000"/>
                <w:sz w:val="17"/>
              </w:rPr>
              <w:t xml:space="preserve">                  grad_x_s    when sel_i = 2 else</w:t>
            </w:r>
          </w:p>
        </w:tc>
        <w:tc>
          <w:tcPr>
            <w:tcW w:type="dxa" w:w="3120"/>
            <w:shd w:val="clear" w:color="auto" w:fill="FFFFFF"/>
          </w:tcPr>
          <w:p>
            <w:r>
              <w:rPr>
                <w:rFonts w:ascii="Calibri" w:hAnsi="Calibri"/>
                <w:b w:val="0"/>
                <w:i w:val="0"/>
                <w:color w:val="000000"/>
                <w:sz w:val="19"/>
              </w:rPr>
              <w:t>If sel=2, use horizontal gradient (10 zones, ends white).</w:t>
            </w:r>
          </w:p>
        </w:tc>
      </w:tr>
      <w:tr>
        <w:tc>
          <w:tcPr>
            <w:tcW w:type="dxa" w:w="3120"/>
            <w:shd w:val="clear" w:color="auto" w:fill="D6E4F7"/>
          </w:tcPr>
          <w:p>
            <w:r>
              <w:rPr>
                <w:rFonts w:ascii="Calibri" w:hAnsi="Calibri"/>
                <w:b/>
                <w:i w:val="0"/>
                <w:color w:val="000000"/>
                <w:sz w:val="17"/>
              </w:rPr>
              <w:t>471</w:t>
            </w:r>
          </w:p>
        </w:tc>
        <w:tc>
          <w:tcPr>
            <w:tcW w:type="dxa" w:w="3120"/>
            <w:shd w:val="clear" w:color="auto" w:fill="F2F2F2"/>
          </w:tcPr>
          <w:p>
            <w:r>
              <w:rPr>
                <w:rFonts w:ascii="Courier New" w:hAnsi="Courier New"/>
                <w:b w:val="0"/>
                <w:i w:val="0"/>
                <w:color w:val="000000"/>
                <w:sz w:val="17"/>
              </w:rPr>
              <w:t xml:space="preserve">                  grad_y_s    when sel_i = 3 else</w:t>
            </w:r>
          </w:p>
        </w:tc>
        <w:tc>
          <w:tcPr>
            <w:tcW w:type="dxa" w:w="3120"/>
            <w:shd w:val="clear" w:color="auto" w:fill="FFFFFF"/>
          </w:tcPr>
          <w:p>
            <w:r>
              <w:rPr>
                <w:rFonts w:ascii="Calibri" w:hAnsi="Calibri"/>
                <w:b w:val="0"/>
                <w:i w:val="0"/>
                <w:color w:val="000000"/>
                <w:sz w:val="19"/>
              </w:rPr>
              <w:t>If sel=3, use vertical gradient (10 zones, ends white).</w:t>
            </w:r>
          </w:p>
        </w:tc>
      </w:tr>
      <w:tr>
        <w:tc>
          <w:tcPr>
            <w:tcW w:type="dxa" w:w="3120"/>
            <w:shd w:val="clear" w:color="auto" w:fill="D6E4F7"/>
          </w:tcPr>
          <w:p>
            <w:r>
              <w:rPr>
                <w:rFonts w:ascii="Calibri" w:hAnsi="Calibri"/>
                <w:b/>
                <w:i w:val="0"/>
                <w:color w:val="000000"/>
                <w:sz w:val="17"/>
              </w:rPr>
              <w:t>472</w:t>
            </w:r>
          </w:p>
        </w:tc>
        <w:tc>
          <w:tcPr>
            <w:tcW w:type="dxa" w:w="3120"/>
            <w:shd w:val="clear" w:color="auto" w:fill="F2F2F2"/>
          </w:tcPr>
          <w:p>
            <w:r>
              <w:rPr>
                <w:rFonts w:ascii="Courier New" w:hAnsi="Courier New"/>
                <w:b w:val="0"/>
                <w:i w:val="0"/>
                <w:color w:val="000000"/>
                <w:sz w:val="17"/>
              </w:rPr>
              <w:t xml:space="preserve">                  grad_xb_s   when sel_i = 5 else</w:t>
            </w:r>
          </w:p>
        </w:tc>
        <w:tc>
          <w:tcPr>
            <w:tcW w:type="dxa" w:w="3120"/>
            <w:shd w:val="clear" w:color="auto" w:fill="FFFFFF"/>
          </w:tcPr>
          <w:p>
            <w:r>
              <w:rPr>
                <w:rFonts w:ascii="Calibri" w:hAnsi="Calibri"/>
                <w:b w:val="0"/>
                <w:i w:val="0"/>
                <w:color w:val="000000"/>
                <w:sz w:val="19"/>
              </w:rPr>
              <w:t>If sel=5, use horizontal gradient with black end (11 zones).</w:t>
            </w:r>
          </w:p>
        </w:tc>
      </w:tr>
      <w:tr>
        <w:tc>
          <w:tcPr>
            <w:tcW w:type="dxa" w:w="3120"/>
            <w:shd w:val="clear" w:color="auto" w:fill="D6E4F7"/>
          </w:tcPr>
          <w:p>
            <w:r>
              <w:rPr>
                <w:rFonts w:ascii="Calibri" w:hAnsi="Calibri"/>
                <w:b/>
                <w:i w:val="0"/>
                <w:color w:val="000000"/>
                <w:sz w:val="17"/>
              </w:rPr>
              <w:t>473</w:t>
            </w:r>
          </w:p>
        </w:tc>
        <w:tc>
          <w:tcPr>
            <w:tcW w:type="dxa" w:w="3120"/>
            <w:shd w:val="clear" w:color="auto" w:fill="F2F2F2"/>
          </w:tcPr>
          <w:p>
            <w:r>
              <w:rPr>
                <w:rFonts w:ascii="Courier New" w:hAnsi="Courier New"/>
                <w:b w:val="0"/>
                <w:i w:val="0"/>
                <w:color w:val="000000"/>
                <w:sz w:val="17"/>
              </w:rPr>
              <w:t xml:space="preserve">                  grad_yb_s   when sel_i = 6 else</w:t>
            </w:r>
          </w:p>
        </w:tc>
        <w:tc>
          <w:tcPr>
            <w:tcW w:type="dxa" w:w="3120"/>
            <w:shd w:val="clear" w:color="auto" w:fill="FFFFFF"/>
          </w:tcPr>
          <w:p>
            <w:r>
              <w:rPr>
                <w:rFonts w:ascii="Calibri" w:hAnsi="Calibri"/>
                <w:b w:val="0"/>
                <w:i w:val="0"/>
                <w:color w:val="000000"/>
                <w:sz w:val="19"/>
              </w:rPr>
              <w:t>If sel=6, use vertical gradient with black end (11 zones).</w:t>
            </w:r>
          </w:p>
        </w:tc>
      </w:tr>
      <w:tr>
        <w:tc>
          <w:tcPr>
            <w:tcW w:type="dxa" w:w="3120"/>
            <w:shd w:val="clear" w:color="auto" w:fill="D6E4F7"/>
          </w:tcPr>
          <w:p>
            <w:r>
              <w:rPr>
                <w:rFonts w:ascii="Calibri" w:hAnsi="Calibri"/>
                <w:b/>
                <w:i w:val="0"/>
                <w:color w:val="000000"/>
                <w:sz w:val="17"/>
              </w:rPr>
              <w:t>474</w:t>
            </w:r>
          </w:p>
        </w:tc>
        <w:tc>
          <w:tcPr>
            <w:tcW w:type="dxa" w:w="3120"/>
            <w:shd w:val="clear" w:color="auto" w:fill="F2F2F2"/>
          </w:tcPr>
          <w:p>
            <w:r>
              <w:rPr>
                <w:rFonts w:ascii="Courier New" w:hAnsi="Courier New"/>
                <w:b w:val="0"/>
                <w:i w:val="0"/>
                <w:color w:val="000000"/>
                <w:sz w:val="17"/>
              </w:rPr>
              <w:t xml:space="preserve">                  white_s     when sel_i = 0 and color_v = '1' else</w:t>
            </w:r>
          </w:p>
        </w:tc>
        <w:tc>
          <w:tcPr>
            <w:tcW w:type="dxa" w:w="3120"/>
            <w:shd w:val="clear" w:color="auto" w:fill="FFFFFF"/>
          </w:tcPr>
          <w:p>
            <w:r>
              <w:rPr>
                <w:rFonts w:ascii="Calibri" w:hAnsi="Calibri"/>
                <w:b w:val="0"/>
                <w:i w:val="0"/>
                <w:color w:val="000000"/>
                <w:sz w:val="19"/>
              </w:rPr>
              <w:t>If sel=0 and we are in a white bar zone: output white.</w:t>
            </w:r>
          </w:p>
        </w:tc>
      </w:tr>
      <w:tr>
        <w:tc>
          <w:tcPr>
            <w:tcW w:type="dxa" w:w="3120"/>
            <w:shd w:val="clear" w:color="auto" w:fill="D6E4F7"/>
          </w:tcPr>
          <w:p>
            <w:r>
              <w:rPr>
                <w:rFonts w:ascii="Calibri" w:hAnsi="Calibri"/>
                <w:b/>
                <w:i w:val="0"/>
                <w:color w:val="000000"/>
                <w:sz w:val="17"/>
              </w:rPr>
              <w:t>475</w:t>
            </w:r>
          </w:p>
        </w:tc>
        <w:tc>
          <w:tcPr>
            <w:tcW w:type="dxa" w:w="3120"/>
            <w:shd w:val="clear" w:color="auto" w:fill="F2F2F2"/>
          </w:tcPr>
          <w:p>
            <w:r>
              <w:rPr>
                <w:rFonts w:ascii="Courier New" w:hAnsi="Courier New"/>
                <w:b w:val="0"/>
                <w:i w:val="0"/>
                <w:color w:val="000000"/>
                <w:sz w:val="17"/>
              </w:rPr>
              <w:t xml:space="preserve">                  black_s     when sel_i = 0 else</w:t>
            </w:r>
          </w:p>
        </w:tc>
        <w:tc>
          <w:tcPr>
            <w:tcW w:type="dxa" w:w="3120"/>
            <w:shd w:val="clear" w:color="auto" w:fill="FFFFFF"/>
          </w:tcPr>
          <w:p>
            <w:r>
              <w:rPr>
                <w:rFonts w:ascii="Calibri" w:hAnsi="Calibri"/>
                <w:b w:val="0"/>
                <w:i w:val="0"/>
                <w:color w:val="000000"/>
                <w:sz w:val="19"/>
              </w:rPr>
              <w:t>If sel=0 and we are in a black bar zone: output black.</w:t>
            </w:r>
          </w:p>
        </w:tc>
      </w:tr>
      <w:tr>
        <w:tc>
          <w:tcPr>
            <w:tcW w:type="dxa" w:w="3120"/>
            <w:shd w:val="clear" w:color="auto" w:fill="D6E4F7"/>
          </w:tcPr>
          <w:p>
            <w:r>
              <w:rPr>
                <w:rFonts w:ascii="Calibri" w:hAnsi="Calibri"/>
                <w:b/>
                <w:i w:val="0"/>
                <w:color w:val="000000"/>
                <w:sz w:val="17"/>
              </w:rPr>
              <w:t>476</w:t>
            </w:r>
          </w:p>
        </w:tc>
        <w:tc>
          <w:tcPr>
            <w:tcW w:type="dxa" w:w="3120"/>
            <w:shd w:val="clear" w:color="auto" w:fill="F2F2F2"/>
          </w:tcPr>
          <w:p>
            <w:r>
              <w:rPr>
                <w:rFonts w:ascii="Courier New" w:hAnsi="Courier New"/>
                <w:b w:val="0"/>
                <w:i w:val="0"/>
                <w:color w:val="000000"/>
                <w:sz w:val="17"/>
              </w:rPr>
              <w:t xml:space="preserve">                  white_s     when sel_i = 1 and color_h = '1' else</w:t>
            </w:r>
          </w:p>
        </w:tc>
        <w:tc>
          <w:tcPr>
            <w:tcW w:type="dxa" w:w="3120"/>
            <w:shd w:val="clear" w:color="auto" w:fill="FFFFFF"/>
          </w:tcPr>
          <w:p>
            <w:r>
              <w:rPr>
                <w:rFonts w:ascii="Calibri" w:hAnsi="Calibri"/>
                <w:b w:val="0"/>
                <w:i w:val="0"/>
                <w:color w:val="000000"/>
                <w:sz w:val="19"/>
              </w:rPr>
              <w:t>If sel=1 and we are in a white H-bar zone: output white.</w:t>
            </w:r>
          </w:p>
        </w:tc>
      </w:tr>
      <w:tr>
        <w:tc>
          <w:tcPr>
            <w:tcW w:type="dxa" w:w="3120"/>
            <w:shd w:val="clear" w:color="auto" w:fill="D6E4F7"/>
          </w:tcPr>
          <w:p>
            <w:r>
              <w:rPr>
                <w:rFonts w:ascii="Calibri" w:hAnsi="Calibri"/>
                <w:b/>
                <w:i w:val="0"/>
                <w:color w:val="000000"/>
                <w:sz w:val="17"/>
              </w:rPr>
              <w:t>477</w:t>
            </w:r>
          </w:p>
        </w:tc>
        <w:tc>
          <w:tcPr>
            <w:tcW w:type="dxa" w:w="3120"/>
            <w:shd w:val="clear" w:color="auto" w:fill="F2F2F2"/>
          </w:tcPr>
          <w:p>
            <w:r>
              <w:rPr>
                <w:rFonts w:ascii="Courier New" w:hAnsi="Courier New"/>
                <w:b w:val="0"/>
                <w:i w:val="0"/>
                <w:color w:val="000000"/>
                <w:sz w:val="17"/>
              </w:rPr>
              <w:t xml:space="preserve">                  black_s;</w:t>
            </w:r>
          </w:p>
        </w:tc>
        <w:tc>
          <w:tcPr>
            <w:tcW w:type="dxa" w:w="3120"/>
            <w:shd w:val="clear" w:color="auto" w:fill="FFFFFF"/>
          </w:tcPr>
          <w:p>
            <w:r>
              <w:rPr>
                <w:rFonts w:ascii="Calibri" w:hAnsi="Calibri"/>
                <w:b w:val="0"/>
                <w:i w:val="0"/>
                <w:color w:val="000000"/>
                <w:sz w:val="19"/>
              </w:rPr>
              <w:t>Otherwise (sel=1, black zone): output black level.</w:t>
            </w:r>
          </w:p>
        </w:tc>
      </w:tr>
    </w:tbl>
    <w:p>
      <w:pPr>
        <w:spacing w:after="40"/>
      </w:pPr>
    </w:p>
    <w:p>
      <w:pPr>
        <w:spacing w:before="120" w:after="80"/>
      </w:pPr>
      <w:r>
        <w:rPr>
          <w:rFonts w:ascii="Calibri" w:hAnsi="Calibri"/>
          <w:b/>
          <w:color w:val="005B96"/>
          <w:sz w:val="26"/>
        </w:rPr>
        <w:t>5.9  DAC Output Priority</w:t>
      </w:r>
    </w:p>
    <w:p>
      <w:pPr>
        <w:spacing w:before="40" w:after="80"/>
      </w:pPr>
      <w:r>
        <w:rPr>
          <w:rFonts w:ascii="Calibri" w:hAnsi="Calibri"/>
          <w:b w:val="0"/>
          <w:i w:val="0"/>
          <w:sz w:val="21"/>
        </w:rPr>
        <w:t>The DAC output has three priority levels. Sync always wins, then picture, then blank.</w:t>
      </w: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482</w:t>
            </w:r>
          </w:p>
        </w:tc>
        <w:tc>
          <w:tcPr>
            <w:tcW w:type="dxa" w:w="3120"/>
            <w:shd w:val="clear" w:color="auto" w:fill="FFE0B2"/>
          </w:tcPr>
          <w:p>
            <w:r>
              <w:rPr>
                <w:rFonts w:ascii="Courier New" w:hAnsi="Courier New"/>
                <w:b w:val="0"/>
                <w:i w:val="0"/>
                <w:color w:val="000000"/>
                <w:sz w:val="17"/>
              </w:rPr>
              <w:t xml:space="preserve">  dac_out &lt;= LEVEL_SYNC   when csync_s  = '1' else</w:t>
            </w:r>
          </w:p>
        </w:tc>
        <w:tc>
          <w:tcPr>
            <w:tcW w:type="dxa" w:w="3120"/>
            <w:shd w:val="clear" w:color="auto" w:fill="FFFFFF"/>
          </w:tcPr>
          <w:p>
            <w:r>
              <w:rPr>
                <w:rFonts w:ascii="Calibri" w:hAnsi="Calibri"/>
                <w:b w:val="0"/>
                <w:i w:val="0"/>
                <w:color w:val="000000"/>
                <w:sz w:val="19"/>
              </w:rPr>
              <w:t>HIGHEST PRIORITY: if csync is active, output sync tip (0x0 = 0 V). Sync overrides everything — this is what creates the sync pulses in the composite video signal.</w:t>
            </w:r>
          </w:p>
        </w:tc>
      </w:tr>
      <w:tr>
        <w:tc>
          <w:tcPr>
            <w:tcW w:type="dxa" w:w="3120"/>
            <w:shd w:val="clear" w:color="auto" w:fill="D6E4F7"/>
          </w:tcPr>
          <w:p>
            <w:r>
              <w:rPr>
                <w:rFonts w:ascii="Calibri" w:hAnsi="Calibri"/>
                <w:b/>
                <w:i w:val="0"/>
                <w:color w:val="000000"/>
                <w:sz w:val="17"/>
              </w:rPr>
              <w:t>483</w:t>
            </w:r>
          </w:p>
        </w:tc>
        <w:tc>
          <w:tcPr>
            <w:tcW w:type="dxa" w:w="3120"/>
            <w:shd w:val="clear" w:color="auto" w:fill="FFE0B2"/>
          </w:tcPr>
          <w:p>
            <w:r>
              <w:rPr>
                <w:rFonts w:ascii="Courier New" w:hAnsi="Courier New"/>
                <w:b w:val="0"/>
                <w:i w:val="0"/>
                <w:color w:val="000000"/>
                <w:sz w:val="17"/>
              </w:rPr>
              <w:t xml:space="preserve">             active_level when active_s = '1' else</w:t>
            </w:r>
          </w:p>
        </w:tc>
        <w:tc>
          <w:tcPr>
            <w:tcW w:type="dxa" w:w="3120"/>
            <w:shd w:val="clear" w:color="auto" w:fill="FFFFFF"/>
          </w:tcPr>
          <w:p>
            <w:r>
              <w:rPr>
                <w:rFonts w:ascii="Calibri" w:hAnsi="Calibri"/>
                <w:b w:val="0"/>
                <w:i w:val="0"/>
                <w:color w:val="000000"/>
                <w:sz w:val="19"/>
              </w:rPr>
              <w:t>SECOND PRIORITY: if in active pixel area, output the pattern level. This is the actual picture content (0x4 to 0xF).</w:t>
            </w:r>
          </w:p>
        </w:tc>
      </w:tr>
      <w:tr>
        <w:tc>
          <w:tcPr>
            <w:tcW w:type="dxa" w:w="3120"/>
            <w:shd w:val="clear" w:color="auto" w:fill="D6E4F7"/>
          </w:tcPr>
          <w:p>
            <w:r>
              <w:rPr>
                <w:rFonts w:ascii="Calibri" w:hAnsi="Calibri"/>
                <w:b/>
                <w:i w:val="0"/>
                <w:color w:val="000000"/>
                <w:sz w:val="17"/>
              </w:rPr>
              <w:t>484</w:t>
            </w:r>
          </w:p>
        </w:tc>
        <w:tc>
          <w:tcPr>
            <w:tcW w:type="dxa" w:w="3120"/>
            <w:shd w:val="clear" w:color="auto" w:fill="FFE0B2"/>
          </w:tcPr>
          <w:p>
            <w:r>
              <w:rPr>
                <w:rFonts w:ascii="Courier New" w:hAnsi="Courier New"/>
                <w:b w:val="0"/>
                <w:i w:val="0"/>
                <w:color w:val="000000"/>
                <w:sz w:val="17"/>
              </w:rPr>
              <w:t xml:space="preserve">             LEVEL_BLANK;</w:t>
            </w:r>
          </w:p>
        </w:tc>
        <w:tc>
          <w:tcPr>
            <w:tcW w:type="dxa" w:w="3120"/>
            <w:shd w:val="clear" w:color="auto" w:fill="FFFFFF"/>
          </w:tcPr>
          <w:p>
            <w:r>
              <w:rPr>
                <w:rFonts w:ascii="Calibri" w:hAnsi="Calibri"/>
                <w:b w:val="0"/>
                <w:i w:val="0"/>
                <w:color w:val="000000"/>
                <w:sz w:val="19"/>
              </w:rPr>
              <w:t>LOWEST PRIORITY: all other times (blanking), output 0x4 (blank level). This covers: front porch, back porch, and vertical blanking lines.</w:t>
            </w:r>
          </w:p>
        </w:tc>
      </w:tr>
    </w:tbl>
    <w:p>
      <w:pPr>
        <w:spacing w:after="40"/>
      </w:pPr>
    </w:p>
    <w:p>
      <w:pPr>
        <w:spacing w:before="120" w:after="80"/>
      </w:pPr>
      <w:r>
        <w:rPr>
          <w:rFonts w:ascii="Calibri" w:hAnsi="Calibri"/>
          <w:b/>
          <w:color w:val="005B96"/>
          <w:sz w:val="26"/>
        </w:rPr>
        <w:t>5.10  Sync Output Signals</w:t>
      </w: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489</w:t>
            </w:r>
          </w:p>
        </w:tc>
        <w:tc>
          <w:tcPr>
            <w:tcW w:type="dxa" w:w="3120"/>
            <w:shd w:val="clear" w:color="auto" w:fill="F2F2F2"/>
          </w:tcPr>
          <w:p>
            <w:r>
              <w:rPr>
                <w:rFonts w:ascii="Courier New" w:hAnsi="Courier New"/>
                <w:b w:val="0"/>
                <w:i w:val="0"/>
                <w:color w:val="000000"/>
                <w:sz w:val="17"/>
              </w:rPr>
              <w:t xml:space="preserve">  in_vsync_s &lt;= '1' when (v_cnt &lt;= 7) or (v_cnt &gt;= 312 and v_cnt &lt;= 319)</w:t>
            </w:r>
          </w:p>
        </w:tc>
        <w:tc>
          <w:tcPr>
            <w:tcW w:type="dxa" w:w="3120"/>
            <w:shd w:val="clear" w:color="auto" w:fill="FFFFFF"/>
          </w:tcPr>
          <w:p>
            <w:r>
              <w:rPr>
                <w:rFonts w:ascii="Calibri" w:hAnsi="Calibri"/>
                <w:b w:val="0"/>
                <w:i w:val="0"/>
                <w:color w:val="000000"/>
                <w:sz w:val="19"/>
              </w:rPr>
              <w:t>in_vsync_s is TRUE during the entire vertical sync period of both fields: v_cnt 0-7 (Field 1 vsync) and v_cnt 312-319 (Field 2 vsync).</w:t>
            </w:r>
          </w:p>
        </w:tc>
      </w:tr>
      <w:tr>
        <w:tc>
          <w:tcPr>
            <w:tcW w:type="dxa" w:w="3120"/>
            <w:shd w:val="clear" w:color="auto" w:fill="D6E4F7"/>
          </w:tcPr>
          <w:p>
            <w:r>
              <w:rPr>
                <w:rFonts w:ascii="Calibri" w:hAnsi="Calibri"/>
                <w:b/>
                <w:i w:val="0"/>
                <w:color w:val="000000"/>
                <w:sz w:val="17"/>
              </w:rPr>
              <w:t>492</w:t>
            </w:r>
          </w:p>
        </w:tc>
        <w:tc>
          <w:tcPr>
            <w:tcW w:type="dxa" w:w="3120"/>
            <w:shd w:val="clear" w:color="auto" w:fill="F2F2F2"/>
          </w:tcPr>
          <w:p>
            <w:r>
              <w:rPr>
                <w:rFonts w:ascii="Courier New" w:hAnsi="Courier New"/>
                <w:b w:val="0"/>
                <w:i w:val="0"/>
                <w:color w:val="000000"/>
                <w:sz w:val="17"/>
              </w:rPr>
              <w:t xml:space="preserve">  line_sync_s  &lt;= '1' when h_cnt &gt;= H_FRONT and</w:t>
            </w:r>
          </w:p>
        </w:tc>
        <w:tc>
          <w:tcPr>
            <w:tcW w:type="dxa" w:w="3120"/>
            <w:shd w:val="clear" w:color="auto" w:fill="FFFFFF"/>
          </w:tcPr>
          <w:p>
            <w:r>
              <w:rPr>
                <w:rFonts w:ascii="Calibri" w:hAnsi="Calibri"/>
                <w:b w:val="0"/>
                <w:i w:val="0"/>
                <w:color w:val="000000"/>
                <w:sz w:val="19"/>
              </w:rPr>
              <w:t>line_sync_o fires when: we are at the H-sync position in the line...</w:t>
            </w:r>
          </w:p>
        </w:tc>
      </w:tr>
      <w:tr>
        <w:tc>
          <w:tcPr>
            <w:tcW w:type="dxa" w:w="3120"/>
            <w:shd w:val="clear" w:color="auto" w:fill="D6E4F7"/>
          </w:tcPr>
          <w:p>
            <w:r>
              <w:rPr>
                <w:rFonts w:ascii="Calibri" w:hAnsi="Calibri"/>
                <w:b/>
                <w:i w:val="0"/>
                <w:color w:val="000000"/>
                <w:sz w:val="17"/>
              </w:rPr>
              <w:t>493</w:t>
            </w:r>
          </w:p>
        </w:tc>
        <w:tc>
          <w:tcPr>
            <w:tcW w:type="dxa" w:w="3120"/>
            <w:shd w:val="clear" w:color="auto" w:fill="F2F2F2"/>
          </w:tcPr>
          <w:p>
            <w:r>
              <w:rPr>
                <w:rFonts w:ascii="Courier New" w:hAnsi="Courier New"/>
                <w:b w:val="0"/>
                <w:i w:val="0"/>
                <w:color w:val="000000"/>
                <w:sz w:val="17"/>
              </w:rPr>
              <w:t xml:space="preserve">                          h_cnt &lt; H_FRONT + H_SYNC_W and</w:t>
            </w:r>
          </w:p>
        </w:tc>
        <w:tc>
          <w:tcPr>
            <w:tcW w:type="dxa" w:w="3120"/>
            <w:shd w:val="clear" w:color="auto" w:fill="FFFFFF"/>
          </w:tcPr>
          <w:p>
            <w:r>
              <w:rPr>
                <w:rFonts w:ascii="Calibri" w:hAnsi="Calibri"/>
                <w:b w:val="0"/>
                <w:i w:val="0"/>
                <w:color w:val="000000"/>
                <w:sz w:val="19"/>
              </w:rPr>
              <w:t>...and h_cnt is within the sync window (h=16 to 62)...</w:t>
            </w:r>
          </w:p>
        </w:tc>
      </w:tr>
      <w:tr>
        <w:tc>
          <w:tcPr>
            <w:tcW w:type="dxa" w:w="3120"/>
            <w:shd w:val="clear" w:color="auto" w:fill="D6E4F7"/>
          </w:tcPr>
          <w:p>
            <w:r>
              <w:rPr>
                <w:rFonts w:ascii="Calibri" w:hAnsi="Calibri"/>
                <w:b/>
                <w:i w:val="0"/>
                <w:color w:val="000000"/>
                <w:sz w:val="17"/>
              </w:rPr>
              <w:t>494</w:t>
            </w:r>
          </w:p>
        </w:tc>
        <w:tc>
          <w:tcPr>
            <w:tcW w:type="dxa" w:w="3120"/>
            <w:shd w:val="clear" w:color="auto" w:fill="F2F2F2"/>
          </w:tcPr>
          <w:p>
            <w:r>
              <w:rPr>
                <w:rFonts w:ascii="Courier New" w:hAnsi="Courier New"/>
                <w:b w:val="0"/>
                <w:i w:val="0"/>
                <w:color w:val="000000"/>
                <w:sz w:val="17"/>
              </w:rPr>
              <w:t xml:space="preserve">                          in_vsync_s = '0'</w:t>
            </w:r>
          </w:p>
        </w:tc>
        <w:tc>
          <w:tcPr>
            <w:tcW w:type="dxa" w:w="3120"/>
            <w:shd w:val="clear" w:color="auto" w:fill="FFFFFF"/>
          </w:tcPr>
          <w:p>
            <w:r>
              <w:rPr>
                <w:rFonts w:ascii="Calibri" w:hAnsi="Calibri"/>
                <w:b w:val="0"/>
                <w:i w:val="0"/>
                <w:color w:val="000000"/>
                <w:sz w:val="19"/>
              </w:rPr>
              <w:t>...and we are NOT in the vertical sync period. During vsync, line_sync is suppressed (the composite sync handles it).</w:t>
            </w:r>
          </w:p>
        </w:tc>
      </w:tr>
      <w:tr>
        <w:tc>
          <w:tcPr>
            <w:tcW w:type="dxa" w:w="3120"/>
            <w:shd w:val="clear" w:color="auto" w:fill="D6E4F7"/>
          </w:tcPr>
          <w:p>
            <w:r>
              <w:rPr>
                <w:rFonts w:ascii="Calibri" w:hAnsi="Calibri"/>
                <w:b/>
                <w:i w:val="0"/>
                <w:color w:val="000000"/>
                <w:sz w:val="17"/>
              </w:rPr>
              <w:t>497</w:t>
            </w:r>
          </w:p>
        </w:tc>
        <w:tc>
          <w:tcPr>
            <w:tcW w:type="dxa" w:w="3120"/>
            <w:shd w:val="clear" w:color="auto" w:fill="F2F2F2"/>
          </w:tcPr>
          <w:p>
            <w:r>
              <w:rPr>
                <w:rFonts w:ascii="Courier New" w:hAnsi="Courier New"/>
                <w:b w:val="0"/>
                <w:i w:val="0"/>
                <w:color w:val="000000"/>
                <w:sz w:val="17"/>
              </w:rPr>
              <w:t xml:space="preserve">  frame_sync_s &lt;= '1' when v_cnt &lt;= 7 else '0';</w:t>
            </w:r>
          </w:p>
        </w:tc>
        <w:tc>
          <w:tcPr>
            <w:tcW w:type="dxa" w:w="3120"/>
            <w:shd w:val="clear" w:color="auto" w:fill="FFFFFF"/>
          </w:tcPr>
          <w:p>
            <w:r>
              <w:rPr>
                <w:rFonts w:ascii="Calibri" w:hAnsi="Calibri"/>
                <w:b w:val="0"/>
                <w:i w:val="0"/>
                <w:color w:val="000000"/>
                <w:sz w:val="19"/>
              </w:rPr>
              <w:t>frame_sync fires only during Field 1 vsync (v_cnt 0-7). This gives a 25 Hz pulse — once per complete frame. Field 2 vsync (v_cnt 312-319) does NOT trigger frame_sync.</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500</w:t>
            </w:r>
          </w:p>
        </w:tc>
        <w:tc>
          <w:tcPr>
            <w:tcW w:type="dxa" w:w="3120"/>
            <w:shd w:val="clear" w:color="auto" w:fill="FFF9C4"/>
          </w:tcPr>
          <w:p>
            <w:r>
              <w:rPr>
                <w:rFonts w:ascii="Courier New" w:hAnsi="Courier New"/>
                <w:b w:val="0"/>
                <w:i w:val="0"/>
                <w:color w:val="000000"/>
                <w:sz w:val="17"/>
              </w:rPr>
              <w:t xml:space="preserve">  fss_s &lt;= '1' when (v_cnt &gt;= 3 and v_cnt &lt;= 7) or</w:t>
            </w:r>
          </w:p>
        </w:tc>
        <w:tc>
          <w:tcPr>
            <w:tcW w:type="dxa" w:w="3120"/>
            <w:shd w:val="clear" w:color="auto" w:fill="FFFFFF"/>
          </w:tcPr>
          <w:p>
            <w:r>
              <w:rPr>
                <w:rFonts w:ascii="Calibri" w:hAnsi="Calibri"/>
                <w:b w:val="0"/>
                <w:i w:val="0"/>
                <w:color w:val="000000"/>
                <w:sz w:val="19"/>
              </w:rPr>
              <w:t>FSS Field 1: HIGH during v_cnt 3-7 (broad-sync + post-eq of Field 1). Lines 0-2 are pre-equalising — NOT part of FSS.</w:t>
            </w:r>
          </w:p>
        </w:tc>
      </w:tr>
      <w:tr>
        <w:tc>
          <w:tcPr>
            <w:tcW w:type="dxa" w:w="3120"/>
            <w:shd w:val="clear" w:color="auto" w:fill="D6E4F7"/>
          </w:tcPr>
          <w:p>
            <w:r>
              <w:rPr>
                <w:rFonts w:ascii="Calibri" w:hAnsi="Calibri"/>
                <w:b/>
                <w:i w:val="0"/>
                <w:color w:val="000000"/>
                <w:sz w:val="17"/>
              </w:rPr>
              <w:t>501</w:t>
            </w:r>
          </w:p>
        </w:tc>
        <w:tc>
          <w:tcPr>
            <w:tcW w:type="dxa" w:w="3120"/>
            <w:shd w:val="clear" w:color="auto" w:fill="FFF9C4"/>
          </w:tcPr>
          <w:p>
            <w:r>
              <w:rPr>
                <w:rFonts w:ascii="Courier New" w:hAnsi="Courier New"/>
                <w:b w:val="0"/>
                <w:i w:val="0"/>
                <w:color w:val="000000"/>
                <w:sz w:val="17"/>
              </w:rPr>
              <w:t xml:space="preserve">                  (v_cnt = 315 and h_cnt &gt;= 320) or</w:t>
            </w:r>
          </w:p>
        </w:tc>
        <w:tc>
          <w:tcPr>
            <w:tcW w:type="dxa" w:w="3120"/>
            <w:shd w:val="clear" w:color="auto" w:fill="FFFFFF"/>
          </w:tcPr>
          <w:p>
            <w:r>
              <w:rPr>
                <w:rFonts w:ascii="Calibri" w:hAnsi="Calibri"/>
                <w:b w:val="0"/>
                <w:i w:val="0"/>
                <w:color w:val="000000"/>
                <w:sz w:val="19"/>
              </w:rPr>
              <w:t>FSS Field 2 START: at v_cnt=315, FSS goes HIGH only from h=320 (the second half of the line). This matches the half-line offset of Field 2 — the old tester shows FSS starting at scope line 314 last half, not first half.</w:t>
            </w:r>
          </w:p>
        </w:tc>
      </w:tr>
      <w:tr>
        <w:tc>
          <w:tcPr>
            <w:tcW w:type="dxa" w:w="3120"/>
            <w:shd w:val="clear" w:color="auto" w:fill="D6E4F7"/>
          </w:tcPr>
          <w:p>
            <w:r>
              <w:rPr>
                <w:rFonts w:ascii="Calibri" w:hAnsi="Calibri"/>
                <w:b/>
                <w:i w:val="0"/>
                <w:color w:val="000000"/>
                <w:sz w:val="17"/>
              </w:rPr>
              <w:t>502</w:t>
            </w:r>
          </w:p>
        </w:tc>
        <w:tc>
          <w:tcPr>
            <w:tcW w:type="dxa" w:w="3120"/>
            <w:shd w:val="clear" w:color="auto" w:fill="FFF9C4"/>
          </w:tcPr>
          <w:p>
            <w:r>
              <w:rPr>
                <w:rFonts w:ascii="Courier New" w:hAnsi="Courier New"/>
                <w:b w:val="0"/>
                <w:i w:val="0"/>
                <w:color w:val="000000"/>
                <w:sz w:val="17"/>
              </w:rPr>
              <w:t xml:space="preserve">                  (v_cnt &gt;= 316 and v_cnt &lt;= 319) or</w:t>
            </w:r>
          </w:p>
        </w:tc>
        <w:tc>
          <w:tcPr>
            <w:tcW w:type="dxa" w:w="3120"/>
            <w:shd w:val="clear" w:color="auto" w:fill="FFFFFF"/>
          </w:tcPr>
          <w:p>
            <w:r>
              <w:rPr>
                <w:rFonts w:ascii="Calibri" w:hAnsi="Calibri"/>
                <w:b w:val="0"/>
                <w:i w:val="0"/>
                <w:color w:val="000000"/>
                <w:sz w:val="19"/>
              </w:rPr>
              <w:t>FSS Field 2 MIDDLE: lines 316-319 are fully in FSS.</w:t>
            </w:r>
          </w:p>
        </w:tc>
      </w:tr>
      <w:tr>
        <w:tc>
          <w:tcPr>
            <w:tcW w:type="dxa" w:w="3120"/>
            <w:shd w:val="clear" w:color="auto" w:fill="D6E4F7"/>
          </w:tcPr>
          <w:p>
            <w:r>
              <w:rPr>
                <w:rFonts w:ascii="Calibri" w:hAnsi="Calibri"/>
                <w:b/>
                <w:i w:val="0"/>
                <w:color w:val="000000"/>
                <w:sz w:val="17"/>
              </w:rPr>
              <w:t>503</w:t>
            </w:r>
          </w:p>
        </w:tc>
        <w:tc>
          <w:tcPr>
            <w:tcW w:type="dxa" w:w="3120"/>
            <w:shd w:val="clear" w:color="auto" w:fill="FFF9C4"/>
          </w:tcPr>
          <w:p>
            <w:r>
              <w:rPr>
                <w:rFonts w:ascii="Courier New" w:hAnsi="Courier New"/>
                <w:b w:val="0"/>
                <w:i w:val="0"/>
                <w:color w:val="000000"/>
                <w:sz w:val="17"/>
              </w:rPr>
              <w:t xml:space="preserve">                  (v_cnt = 320 and h_cnt &lt; 320)</w:t>
            </w:r>
          </w:p>
        </w:tc>
        <w:tc>
          <w:tcPr>
            <w:tcW w:type="dxa" w:w="3120"/>
            <w:shd w:val="clear" w:color="auto" w:fill="FFFFFF"/>
          </w:tcPr>
          <w:p>
            <w:r>
              <w:rPr>
                <w:rFonts w:ascii="Calibri" w:hAnsi="Calibri"/>
                <w:b w:val="0"/>
                <w:i w:val="0"/>
                <w:color w:val="000000"/>
                <w:sz w:val="19"/>
              </w:rPr>
              <w:t>FSS Field 2 END: at v_cnt=320, FSS stays HIGH until the midpoint (h=319) then goes LOW. This gives exactly 5 full lines = 320 µs. Together with the h&gt;=320 start, the total F2 FSS is: (half of 315) + 316,317,318,319 + (half of 320) = 5 lines = 320 µs.</w:t>
            </w:r>
          </w:p>
        </w:tc>
      </w:tr>
    </w:tbl>
    <w:p>
      <w:pPr>
        <w:spacing w:after="40"/>
      </w:pPr>
    </w:p>
    <w:tbl>
      <w:tblPr>
        <w:tblStyle w:val="TableGrid"/>
        <w:tblW w:type="auto" w:w="0"/>
        <w:tblLook w:firstColumn="1" w:firstRow="1" w:lastColumn="0" w:lastRow="0" w:noHBand="0" w:noVBand="1" w:val="04A0"/>
      </w:tblPr>
      <w:tblGrid>
        <w:gridCol w:w="792"/>
        <w:gridCol w:w="3744"/>
        <w:gridCol w:w="5256"/>
      </w:tblGrid>
      <w:tr>
        <w:tc>
          <w:tcPr>
            <w:tcW w:type="dxa" w:w="3120"/>
            <w:shd w:val="clear" w:color="auto" w:fill="D6E4F7"/>
          </w:tcPr>
          <w:p>
            <w:r>
              <w:rPr>
                <w:rFonts w:ascii="Calibri" w:hAnsi="Calibri"/>
                <w:b/>
                <w:i w:val="0"/>
                <w:color w:val="000000"/>
                <w:sz w:val="17"/>
              </w:rPr>
              <w:t>504</w:t>
            </w:r>
          </w:p>
        </w:tc>
        <w:tc>
          <w:tcPr>
            <w:tcW w:type="dxa" w:w="3120"/>
            <w:shd w:val="clear" w:color="auto" w:fill="F2F2F2"/>
          </w:tcPr>
          <w:p>
            <w:r>
              <w:rPr>
                <w:rFonts w:ascii="Courier New" w:hAnsi="Courier New"/>
                <w:b w:val="0"/>
                <w:i w:val="0"/>
                <w:color w:val="000000"/>
                <w:sz w:val="17"/>
              </w:rPr>
              <w:t xml:space="preserve">  csync_o      &lt;= csync_s;</w:t>
            </w:r>
          </w:p>
        </w:tc>
        <w:tc>
          <w:tcPr>
            <w:tcW w:type="dxa" w:w="3120"/>
            <w:shd w:val="clear" w:color="auto" w:fill="FFFFFF"/>
          </w:tcPr>
          <w:p>
            <w:r>
              <w:rPr>
                <w:rFonts w:ascii="Calibri" w:hAnsi="Calibri"/>
                <w:b w:val="0"/>
                <w:i w:val="0"/>
                <w:color w:val="000000"/>
                <w:sz w:val="19"/>
              </w:rPr>
              <w:t>Connect internal csync to output port.</w:t>
            </w:r>
          </w:p>
        </w:tc>
      </w:tr>
      <w:tr>
        <w:tc>
          <w:tcPr>
            <w:tcW w:type="dxa" w:w="3120"/>
            <w:shd w:val="clear" w:color="auto" w:fill="D6E4F7"/>
          </w:tcPr>
          <w:p>
            <w:r>
              <w:rPr>
                <w:rFonts w:ascii="Calibri" w:hAnsi="Calibri"/>
                <w:b/>
                <w:i w:val="0"/>
                <w:color w:val="000000"/>
                <w:sz w:val="17"/>
              </w:rPr>
              <w:t>505</w:t>
            </w:r>
          </w:p>
        </w:tc>
        <w:tc>
          <w:tcPr>
            <w:tcW w:type="dxa" w:w="3120"/>
            <w:shd w:val="clear" w:color="auto" w:fill="F2F2F2"/>
          </w:tcPr>
          <w:p>
            <w:r>
              <w:rPr>
                <w:rFonts w:ascii="Courier New" w:hAnsi="Courier New"/>
                <w:b w:val="0"/>
                <w:i w:val="0"/>
                <w:color w:val="000000"/>
                <w:sz w:val="17"/>
              </w:rPr>
              <w:t xml:space="preserve">  line_sync_o  &lt;= line_sync_s;</w:t>
            </w:r>
          </w:p>
        </w:tc>
        <w:tc>
          <w:tcPr>
            <w:tcW w:type="dxa" w:w="3120"/>
            <w:shd w:val="clear" w:color="auto" w:fill="FFFFFF"/>
          </w:tcPr>
          <w:p>
            <w:r>
              <w:rPr>
                <w:rFonts w:ascii="Calibri" w:hAnsi="Calibri"/>
                <w:b w:val="0"/>
                <w:i w:val="0"/>
                <w:color w:val="000000"/>
                <w:sz w:val="19"/>
              </w:rPr>
              <w:t>Connect line sync to output port.</w:t>
            </w:r>
          </w:p>
        </w:tc>
      </w:tr>
      <w:tr>
        <w:tc>
          <w:tcPr>
            <w:tcW w:type="dxa" w:w="3120"/>
            <w:shd w:val="clear" w:color="auto" w:fill="D6E4F7"/>
          </w:tcPr>
          <w:p>
            <w:r>
              <w:rPr>
                <w:rFonts w:ascii="Calibri" w:hAnsi="Calibri"/>
                <w:b/>
                <w:i w:val="0"/>
                <w:color w:val="000000"/>
                <w:sz w:val="17"/>
              </w:rPr>
              <w:t>506</w:t>
            </w:r>
          </w:p>
        </w:tc>
        <w:tc>
          <w:tcPr>
            <w:tcW w:type="dxa" w:w="3120"/>
            <w:shd w:val="clear" w:color="auto" w:fill="F2F2F2"/>
          </w:tcPr>
          <w:p>
            <w:r>
              <w:rPr>
                <w:rFonts w:ascii="Courier New" w:hAnsi="Courier New"/>
                <w:b w:val="0"/>
                <w:i w:val="0"/>
                <w:color w:val="000000"/>
                <w:sz w:val="17"/>
              </w:rPr>
              <w:t xml:space="preserve">  frame_sync_o &lt;= frame_sync_s;</w:t>
            </w:r>
          </w:p>
        </w:tc>
        <w:tc>
          <w:tcPr>
            <w:tcW w:type="dxa" w:w="3120"/>
            <w:shd w:val="clear" w:color="auto" w:fill="FFFFFF"/>
          </w:tcPr>
          <w:p>
            <w:r>
              <w:rPr>
                <w:rFonts w:ascii="Calibri" w:hAnsi="Calibri"/>
                <w:b w:val="0"/>
                <w:i w:val="0"/>
                <w:color w:val="000000"/>
                <w:sz w:val="19"/>
              </w:rPr>
              <w:t>Connect frame sync (25 Hz) to output port.</w:t>
            </w:r>
          </w:p>
        </w:tc>
      </w:tr>
      <w:tr>
        <w:tc>
          <w:tcPr>
            <w:tcW w:type="dxa" w:w="3120"/>
            <w:shd w:val="clear" w:color="auto" w:fill="D6E4F7"/>
          </w:tcPr>
          <w:p>
            <w:r>
              <w:rPr>
                <w:rFonts w:ascii="Calibri" w:hAnsi="Calibri"/>
                <w:b/>
                <w:i w:val="0"/>
                <w:color w:val="000000"/>
                <w:sz w:val="17"/>
              </w:rPr>
              <w:t>507</w:t>
            </w:r>
          </w:p>
        </w:tc>
        <w:tc>
          <w:tcPr>
            <w:tcW w:type="dxa" w:w="3120"/>
            <w:shd w:val="clear" w:color="auto" w:fill="F2F2F2"/>
          </w:tcPr>
          <w:p>
            <w:r>
              <w:rPr>
                <w:rFonts w:ascii="Courier New" w:hAnsi="Courier New"/>
                <w:b w:val="0"/>
                <w:i w:val="0"/>
                <w:color w:val="000000"/>
                <w:sz w:val="17"/>
              </w:rPr>
              <w:t xml:space="preserve">  fss_o        &lt;= fss_s;</w:t>
            </w:r>
          </w:p>
        </w:tc>
        <w:tc>
          <w:tcPr>
            <w:tcW w:type="dxa" w:w="3120"/>
            <w:shd w:val="clear" w:color="auto" w:fill="FFFFFF"/>
          </w:tcPr>
          <w:p>
            <w:r>
              <w:rPr>
                <w:rFonts w:ascii="Calibri" w:hAnsi="Calibri"/>
                <w:b w:val="0"/>
                <w:i w:val="0"/>
                <w:color w:val="000000"/>
                <w:sz w:val="19"/>
              </w:rPr>
              <w:t>Connect FSS (50 Hz) to output port.</w:t>
            </w:r>
          </w:p>
        </w:tc>
      </w:tr>
      <w:tr>
        <w:tc>
          <w:tcPr>
            <w:tcW w:type="dxa" w:w="3120"/>
            <w:shd w:val="clear" w:color="auto" w:fill="D6E4F7"/>
          </w:tcPr>
          <w:p>
            <w:r>
              <w:rPr>
                <w:rFonts w:ascii="Calibri" w:hAnsi="Calibri"/>
                <w:b/>
                <w:i w:val="0"/>
                <w:color w:val="000000"/>
                <w:sz w:val="17"/>
              </w:rPr>
              <w:t>508</w:t>
            </w:r>
          </w:p>
        </w:tc>
        <w:tc>
          <w:tcPr>
            <w:tcW w:type="dxa" w:w="3120"/>
            <w:shd w:val="clear" w:color="auto" w:fill="F2F2F2"/>
          </w:tcPr>
          <w:p>
            <w:r>
              <w:rPr>
                <w:rFonts w:ascii="Courier New" w:hAnsi="Courier New"/>
                <w:b w:val="0"/>
                <w:i w:val="0"/>
                <w:color w:val="000000"/>
                <w:sz w:val="17"/>
              </w:rPr>
              <w:t xml:space="preserve">  field_o      &lt;= field_s;</w:t>
            </w:r>
          </w:p>
        </w:tc>
        <w:tc>
          <w:tcPr>
            <w:tcW w:type="dxa" w:w="3120"/>
            <w:shd w:val="clear" w:color="auto" w:fill="FFFFFF"/>
          </w:tcPr>
          <w:p>
            <w:r>
              <w:rPr>
                <w:rFonts w:ascii="Calibri" w:hAnsi="Calibri"/>
                <w:b w:val="0"/>
                <w:i w:val="0"/>
                <w:color w:val="000000"/>
                <w:sz w:val="19"/>
              </w:rPr>
              <w:t>Connect field indicator to output port.</w:t>
            </w:r>
          </w:p>
        </w:tc>
      </w:tr>
      <w:tr>
        <w:tc>
          <w:tcPr>
            <w:tcW w:type="dxa" w:w="3120"/>
            <w:shd w:val="clear" w:color="auto" w:fill="D6E4F7"/>
          </w:tcPr>
          <w:p>
            <w:r>
              <w:rPr>
                <w:rFonts w:ascii="Calibri" w:hAnsi="Calibri"/>
                <w:b/>
                <w:i w:val="0"/>
                <w:color w:val="000000"/>
                <w:sz w:val="17"/>
              </w:rPr>
              <w:t>509</w:t>
            </w:r>
          </w:p>
        </w:tc>
        <w:tc>
          <w:tcPr>
            <w:tcW w:type="dxa" w:w="3120"/>
            <w:shd w:val="clear" w:color="auto" w:fill="F2F2F2"/>
          </w:tcPr>
          <w:p>
            <w:r>
              <w:rPr>
                <w:rFonts w:ascii="Courier New" w:hAnsi="Courier New"/>
                <w:b w:val="0"/>
                <w:i w:val="0"/>
                <w:color w:val="000000"/>
                <w:sz w:val="17"/>
              </w:rPr>
              <w:t xml:space="preserve">  active_o     &lt;= active_s;</w:t>
            </w:r>
          </w:p>
        </w:tc>
        <w:tc>
          <w:tcPr>
            <w:tcW w:type="dxa" w:w="3120"/>
            <w:shd w:val="clear" w:color="auto" w:fill="FFFFFF"/>
          </w:tcPr>
          <w:p>
            <w:r>
              <w:rPr>
                <w:rFonts w:ascii="Calibri" w:hAnsi="Calibri"/>
                <w:b w:val="0"/>
                <w:i w:val="0"/>
                <w:color w:val="000000"/>
                <w:sz w:val="19"/>
              </w:rPr>
              <w:t>Connect active-pixel flag to output port.</w:t>
            </w:r>
          </w:p>
        </w:tc>
      </w:tr>
      <w:tr>
        <w:tc>
          <w:tcPr>
            <w:tcW w:type="dxa" w:w="3120"/>
            <w:shd w:val="clear" w:color="auto" w:fill="D6E4F7"/>
          </w:tcPr>
          <w:p>
            <w:r>
              <w:rPr>
                <w:rFonts w:ascii="Calibri" w:hAnsi="Calibri"/>
                <w:b/>
                <w:i w:val="0"/>
                <w:color w:val="000000"/>
                <w:sz w:val="17"/>
              </w:rPr>
              <w:t>510</w:t>
            </w:r>
          </w:p>
        </w:tc>
        <w:tc>
          <w:tcPr>
            <w:tcW w:type="dxa" w:w="3120"/>
            <w:shd w:val="clear" w:color="auto" w:fill="F2F2F2"/>
          </w:tcPr>
          <w:p>
            <w:r>
              <w:rPr>
                <w:rFonts w:ascii="Courier New" w:hAnsi="Courier New"/>
                <w:b w:val="0"/>
                <w:i w:val="0"/>
                <w:color w:val="000000"/>
                <w:sz w:val="17"/>
              </w:rPr>
              <w:t xml:space="preserve">  blank_o      &lt;= not active_s;</w:t>
            </w:r>
          </w:p>
        </w:tc>
        <w:tc>
          <w:tcPr>
            <w:tcW w:type="dxa" w:w="3120"/>
            <w:shd w:val="clear" w:color="auto" w:fill="FFFFFF"/>
          </w:tcPr>
          <w:p>
            <w:r>
              <w:rPr>
                <w:rFonts w:ascii="Calibri" w:hAnsi="Calibri"/>
                <w:b w:val="0"/>
                <w:i w:val="0"/>
                <w:color w:val="000000"/>
                <w:sz w:val="19"/>
              </w:rPr>
              <w:t>blank_o is the INVERSE of active_s. blank_o = '1' whenever we are NOT in the active picture area (= during H-blanking and V-blanking). "not" inverts a std_logic signal.</w:t>
            </w:r>
          </w:p>
        </w:tc>
      </w:tr>
    </w:tbl>
    <w:p>
      <w:pPr>
        <w:spacing w:after="40"/>
      </w:pPr>
    </w:p>
    <w:p>
      <w:r>
        <w:br w:type="page"/>
      </w:r>
    </w:p>
    <w:p>
      <w:pPr>
        <w:spacing w:before="240" w:after="80"/>
      </w:pPr>
      <w:r>
        <w:rPr>
          <w:rFonts w:ascii="Calibri" w:hAnsi="Calibri"/>
          <w:b/>
          <w:color w:val="00275A"/>
          <w:sz w:val="32"/>
        </w:rPr>
        <w:t>Chapter 6 — Complete Signal Reference</w:t>
      </w:r>
    </w:p>
    <w:p>
      <w:pPr>
        <w:spacing w:before="40" w:after="80"/>
      </w:pPr>
      <w:r>
        <w:rPr>
          <w:rFonts w:ascii="Calibri" w:hAnsi="Calibri"/>
          <w:b w:val="0"/>
          <w:i w:val="0"/>
          <w:sz w:val="21"/>
        </w:rPr>
        <w:t>This table lists every output signal from pal_tv_bram_lite_v2 with its meaning, rate, and logic.</w:t>
      </w:r>
    </w:p>
    <w:tbl>
      <w:tblPr>
        <w:tblStyle w:val="TableGrid"/>
        <w:tblW w:type="auto" w:w="0"/>
        <w:tblLook w:firstColumn="1" w:firstRow="1" w:lastColumn="0" w:lastRow="0" w:noHBand="0" w:noVBand="1" w:val="04A0"/>
      </w:tblPr>
      <w:tblGrid>
        <w:gridCol w:w="1872"/>
        <w:gridCol w:w="1728"/>
        <w:gridCol w:w="6192"/>
      </w:tblGrid>
      <w:tr>
        <w:tc>
          <w:tcPr>
            <w:tcW w:type="dxa" w:w="3120"/>
            <w:shd w:val="clear" w:color="auto" w:fill="00275A"/>
          </w:tcPr>
          <w:p>
            <w:r>
              <w:rPr>
                <w:rFonts w:ascii="Calibri" w:hAnsi="Calibri"/>
                <w:b/>
                <w:i w:val="0"/>
                <w:color w:val="FFFFFF"/>
                <w:sz w:val="20"/>
              </w:rPr>
              <w:t>Signal</w:t>
            </w:r>
          </w:p>
        </w:tc>
        <w:tc>
          <w:tcPr>
            <w:tcW w:type="dxa" w:w="3120"/>
            <w:shd w:val="clear" w:color="auto" w:fill="00275A"/>
          </w:tcPr>
          <w:p>
            <w:r>
              <w:rPr>
                <w:rFonts w:ascii="Calibri" w:hAnsi="Calibri"/>
                <w:b/>
                <w:i w:val="0"/>
                <w:color w:val="FFFFFF"/>
                <w:sz w:val="20"/>
              </w:rPr>
              <w:t>Rate / Type</w:t>
            </w:r>
          </w:p>
        </w:tc>
        <w:tc>
          <w:tcPr>
            <w:tcW w:type="dxa" w:w="3120"/>
            <w:shd w:val="clear" w:color="auto" w:fill="00275A"/>
          </w:tcPr>
          <w:p>
            <w:r>
              <w:rPr>
                <w:rFonts w:ascii="Calibri" w:hAnsi="Calibri"/>
                <w:b/>
                <w:i w:val="0"/>
                <w:color w:val="FFFFFF"/>
                <w:sz w:val="20"/>
              </w:rPr>
              <w:t>Description</w:t>
            </w:r>
          </w:p>
        </w:tc>
      </w:tr>
      <w:tr>
        <w:tc>
          <w:tcPr>
            <w:tcW w:type="dxa" w:w="3120"/>
            <w:shd w:val="clear" w:color="auto" w:fill="D6E4F7"/>
          </w:tcPr>
          <w:p>
            <w:r>
              <w:rPr>
                <w:rFonts w:ascii="Courier New" w:hAnsi="Courier New"/>
                <w:b/>
                <w:i w:val="0"/>
                <w:color w:val="000000"/>
                <w:sz w:val="18"/>
              </w:rPr>
              <w:t>dac_out[3:0]</w:t>
            </w:r>
          </w:p>
        </w:tc>
        <w:tc>
          <w:tcPr>
            <w:tcW w:type="dxa" w:w="3120"/>
          </w:tcPr>
          <w:p>
            <w:r>
              <w:rPr>
                <w:rFonts w:ascii="Calibri" w:hAnsi="Calibri"/>
                <w:b w:val="0"/>
                <w:i/>
                <w:color w:val="000000"/>
                <w:sz w:val="18"/>
              </w:rPr>
              <w:t>4-bit</w:t>
            </w:r>
          </w:p>
        </w:tc>
        <w:tc>
          <w:tcPr>
            <w:tcW w:type="dxa" w:w="3120"/>
          </w:tcPr>
          <w:p>
            <w:r>
              <w:rPr>
                <w:rFonts w:ascii="Calibri" w:hAnsi="Calibri"/>
                <w:b w:val="0"/>
                <w:i w:val="0"/>
                <w:color w:val="000000"/>
                <w:sz w:val="19"/>
              </w:rPr>
              <w:t>Composite video to R-2R DAC. 0x0=sync tip, 0x4=blank, 0x5-0xF=picture.</w:t>
            </w:r>
          </w:p>
        </w:tc>
      </w:tr>
      <w:tr>
        <w:tc>
          <w:tcPr>
            <w:tcW w:type="dxa" w:w="3120"/>
            <w:shd w:val="clear" w:color="auto" w:fill="D6E4F7"/>
          </w:tcPr>
          <w:p>
            <w:r>
              <w:rPr>
                <w:rFonts w:ascii="Courier New" w:hAnsi="Courier New"/>
                <w:b/>
                <w:i w:val="0"/>
                <w:color w:val="000000"/>
                <w:sz w:val="18"/>
              </w:rPr>
              <w:t>csync_o</w:t>
            </w:r>
          </w:p>
        </w:tc>
        <w:tc>
          <w:tcPr>
            <w:tcW w:type="dxa" w:w="3120"/>
          </w:tcPr>
          <w:p>
            <w:r>
              <w:rPr>
                <w:rFonts w:ascii="Calibri" w:hAnsi="Calibri"/>
                <w:b w:val="0"/>
                <w:i/>
                <w:color w:val="000000"/>
                <w:sz w:val="18"/>
              </w:rPr>
              <w:t>Composite sync</w:t>
            </w:r>
          </w:p>
        </w:tc>
        <w:tc>
          <w:tcPr>
            <w:tcW w:type="dxa" w:w="3120"/>
          </w:tcPr>
          <w:p>
            <w:r>
              <w:rPr>
                <w:rFonts w:ascii="Calibri" w:hAnsi="Calibri"/>
                <w:b w:val="0"/>
                <w:i w:val="0"/>
                <w:color w:val="000000"/>
                <w:sz w:val="19"/>
              </w:rPr>
              <w:t>'1' during sync pulses (H-sync, equalising, broad sync). Goes to DAC as 0V sync tip level.</w:t>
            </w:r>
          </w:p>
        </w:tc>
      </w:tr>
      <w:tr>
        <w:tc>
          <w:tcPr>
            <w:tcW w:type="dxa" w:w="3120"/>
            <w:shd w:val="clear" w:color="auto" w:fill="D6E4F7"/>
          </w:tcPr>
          <w:p>
            <w:r>
              <w:rPr>
                <w:rFonts w:ascii="Courier New" w:hAnsi="Courier New"/>
                <w:b/>
                <w:i w:val="0"/>
                <w:color w:val="000000"/>
                <w:sz w:val="18"/>
              </w:rPr>
              <w:t>line_sync_o</w:t>
            </w:r>
          </w:p>
        </w:tc>
        <w:tc>
          <w:tcPr>
            <w:tcW w:type="dxa" w:w="3120"/>
          </w:tcPr>
          <w:p>
            <w:r>
              <w:rPr>
                <w:rFonts w:ascii="Calibri" w:hAnsi="Calibri"/>
                <w:b w:val="0"/>
                <w:i/>
                <w:color w:val="000000"/>
                <w:sz w:val="18"/>
              </w:rPr>
              <w:t>15,625 Hz</w:t>
            </w:r>
          </w:p>
        </w:tc>
        <w:tc>
          <w:tcPr>
            <w:tcW w:type="dxa" w:w="3120"/>
          </w:tcPr>
          <w:p>
            <w:r>
              <w:rPr>
                <w:rFonts w:ascii="Calibri" w:hAnsi="Calibri"/>
                <w:b w:val="0"/>
                <w:i w:val="0"/>
                <w:color w:val="000000"/>
                <w:sz w:val="19"/>
              </w:rPr>
              <w:t>'1' during H-sync pulse on normal video lines. Suppressed during vsync (v_cnt 0-7 and 312-319).</w:t>
            </w:r>
          </w:p>
        </w:tc>
      </w:tr>
      <w:tr>
        <w:tc>
          <w:tcPr>
            <w:tcW w:type="dxa" w:w="3120"/>
            <w:shd w:val="clear" w:color="auto" w:fill="D6E4F7"/>
          </w:tcPr>
          <w:p>
            <w:r>
              <w:rPr>
                <w:rFonts w:ascii="Courier New" w:hAnsi="Courier New"/>
                <w:b/>
                <w:i w:val="0"/>
                <w:color w:val="000000"/>
                <w:sz w:val="18"/>
              </w:rPr>
              <w:t>frame_sync_o</w:t>
            </w:r>
          </w:p>
        </w:tc>
        <w:tc>
          <w:tcPr>
            <w:tcW w:type="dxa" w:w="3120"/>
          </w:tcPr>
          <w:p>
            <w:r>
              <w:rPr>
                <w:rFonts w:ascii="Calibri" w:hAnsi="Calibri"/>
                <w:b w:val="0"/>
                <w:i/>
                <w:color w:val="000000"/>
                <w:sz w:val="18"/>
              </w:rPr>
              <w:t>25 Hz</w:t>
            </w:r>
          </w:p>
        </w:tc>
        <w:tc>
          <w:tcPr>
            <w:tcW w:type="dxa" w:w="3120"/>
          </w:tcPr>
          <w:p>
            <w:r>
              <w:rPr>
                <w:rFonts w:ascii="Calibri" w:hAnsi="Calibri"/>
                <w:b w:val="0"/>
                <w:i w:val="0"/>
                <w:color w:val="000000"/>
                <w:sz w:val="19"/>
              </w:rPr>
              <w:t>'1' during Field 1 vsync only (v_cnt 0-7). Fires once per complete frame.</w:t>
            </w:r>
          </w:p>
        </w:tc>
      </w:tr>
      <w:tr>
        <w:tc>
          <w:tcPr>
            <w:tcW w:type="dxa" w:w="3120"/>
            <w:shd w:val="clear" w:color="auto" w:fill="D6E4F7"/>
          </w:tcPr>
          <w:p>
            <w:r>
              <w:rPr>
                <w:rFonts w:ascii="Courier New" w:hAnsi="Courier New"/>
                <w:b/>
                <w:i w:val="0"/>
                <w:color w:val="000000"/>
                <w:sz w:val="18"/>
              </w:rPr>
              <w:t>fss_o</w:t>
            </w:r>
          </w:p>
        </w:tc>
        <w:tc>
          <w:tcPr>
            <w:tcW w:type="dxa" w:w="3120"/>
          </w:tcPr>
          <w:p>
            <w:r>
              <w:rPr>
                <w:rFonts w:ascii="Calibri" w:hAnsi="Calibri"/>
                <w:b w:val="0"/>
                <w:i/>
                <w:color w:val="000000"/>
                <w:sz w:val="18"/>
              </w:rPr>
              <w:t>50 Hz</w:t>
            </w:r>
          </w:p>
        </w:tc>
        <w:tc>
          <w:tcPr>
            <w:tcW w:type="dxa" w:w="3120"/>
          </w:tcPr>
          <w:p>
            <w:r>
              <w:rPr>
                <w:rFonts w:ascii="Calibri" w:hAnsi="Calibri"/>
                <w:b w:val="0"/>
                <w:i w:val="0"/>
                <w:color w:val="000000"/>
                <w:sz w:val="19"/>
              </w:rPr>
              <w:t>'1' during broad-sync + post-equalising of both fields. F1: v_cnt 3-7. F2: v_cnt 315(h&gt;=320) to 320(h&lt;320). 320 µs per field. Used by avionics LRU for timing lock.</w:t>
            </w:r>
          </w:p>
        </w:tc>
      </w:tr>
      <w:tr>
        <w:tc>
          <w:tcPr>
            <w:tcW w:type="dxa" w:w="3120"/>
            <w:shd w:val="clear" w:color="auto" w:fill="D6E4F7"/>
          </w:tcPr>
          <w:p>
            <w:r>
              <w:rPr>
                <w:rFonts w:ascii="Courier New" w:hAnsi="Courier New"/>
                <w:b/>
                <w:i w:val="0"/>
                <w:color w:val="000000"/>
                <w:sz w:val="18"/>
              </w:rPr>
              <w:t>field_o</w:t>
            </w:r>
          </w:p>
        </w:tc>
        <w:tc>
          <w:tcPr>
            <w:tcW w:type="dxa" w:w="3120"/>
          </w:tcPr>
          <w:p>
            <w:r>
              <w:rPr>
                <w:rFonts w:ascii="Calibri" w:hAnsi="Calibri"/>
                <w:b w:val="0"/>
                <w:i/>
                <w:color w:val="000000"/>
                <w:sz w:val="18"/>
              </w:rPr>
              <w:t>Flag</w:t>
            </w:r>
          </w:p>
        </w:tc>
        <w:tc>
          <w:tcPr>
            <w:tcW w:type="dxa" w:w="3120"/>
          </w:tcPr>
          <w:p>
            <w:r>
              <w:rPr>
                <w:rFonts w:ascii="Calibri" w:hAnsi="Calibri"/>
                <w:b w:val="0"/>
                <w:i w:val="0"/>
                <w:color w:val="000000"/>
                <w:sz w:val="19"/>
              </w:rPr>
              <w:t>'0' = Field 1 (top half of frame), '1' = Field 2 (bottom half). Transitions at v_cnt=312, h=320.</w:t>
            </w:r>
          </w:p>
        </w:tc>
      </w:tr>
      <w:tr>
        <w:tc>
          <w:tcPr>
            <w:tcW w:type="dxa" w:w="3120"/>
            <w:shd w:val="clear" w:color="auto" w:fill="D6E4F7"/>
          </w:tcPr>
          <w:p>
            <w:r>
              <w:rPr>
                <w:rFonts w:ascii="Courier New" w:hAnsi="Courier New"/>
                <w:b/>
                <w:i w:val="0"/>
                <w:color w:val="000000"/>
                <w:sz w:val="18"/>
              </w:rPr>
              <w:t>active_o</w:t>
            </w:r>
          </w:p>
        </w:tc>
        <w:tc>
          <w:tcPr>
            <w:tcW w:type="dxa" w:w="3120"/>
          </w:tcPr>
          <w:p>
            <w:r>
              <w:rPr>
                <w:rFonts w:ascii="Calibri" w:hAnsi="Calibri"/>
                <w:b w:val="0"/>
                <w:i/>
                <w:color w:val="000000"/>
                <w:sz w:val="18"/>
              </w:rPr>
              <w:t>Flag</w:t>
            </w:r>
          </w:p>
        </w:tc>
        <w:tc>
          <w:tcPr>
            <w:tcW w:type="dxa" w:w="3120"/>
          </w:tcPr>
          <w:p>
            <w:r>
              <w:rPr>
                <w:rFonts w:ascii="Calibri" w:hAnsi="Calibri"/>
                <w:b w:val="0"/>
                <w:i w:val="0"/>
                <w:color w:val="000000"/>
                <w:sz w:val="19"/>
              </w:rPr>
              <w:t>'1' during active picture pixels. F1: v_cnt 25-311, h 120-639. F2: v_cnt 337-623, h 120-639.</w:t>
            </w:r>
          </w:p>
        </w:tc>
      </w:tr>
      <w:tr>
        <w:tc>
          <w:tcPr>
            <w:tcW w:type="dxa" w:w="3120"/>
            <w:shd w:val="clear" w:color="auto" w:fill="D6E4F7"/>
          </w:tcPr>
          <w:p>
            <w:r>
              <w:rPr>
                <w:rFonts w:ascii="Courier New" w:hAnsi="Courier New"/>
                <w:b/>
                <w:i w:val="0"/>
                <w:color w:val="000000"/>
                <w:sz w:val="18"/>
              </w:rPr>
              <w:t>blank_o</w:t>
            </w:r>
          </w:p>
        </w:tc>
        <w:tc>
          <w:tcPr>
            <w:tcW w:type="dxa" w:w="3120"/>
          </w:tcPr>
          <w:p>
            <w:r>
              <w:rPr>
                <w:rFonts w:ascii="Calibri" w:hAnsi="Calibri"/>
                <w:b w:val="0"/>
                <w:i/>
                <w:color w:val="000000"/>
                <w:sz w:val="18"/>
              </w:rPr>
              <w:t>Flag</w:t>
            </w:r>
          </w:p>
        </w:tc>
        <w:tc>
          <w:tcPr>
            <w:tcW w:type="dxa" w:w="3120"/>
          </w:tcPr>
          <w:p>
            <w:r>
              <w:rPr>
                <w:rFonts w:ascii="Calibri" w:hAnsi="Calibri"/>
                <w:b w:val="0"/>
                <w:i w:val="0"/>
                <w:color w:val="000000"/>
                <w:sz w:val="19"/>
              </w:rPr>
              <w:t>'1' during ALL blanking (H-blank + V-blank). Equals NOT active_o. HIGH for 12 µs H-blank + all V-blank lines.</w:t>
            </w:r>
          </w:p>
        </w:tc>
      </w:tr>
    </w:tbl>
    <w:p/>
    <w:p>
      <w:pPr>
        <w:spacing w:before="120" w:after="80"/>
      </w:pPr>
      <w:r>
        <w:rPr>
          <w:rFonts w:ascii="Calibri" w:hAnsi="Calibri"/>
          <w:b/>
          <w:color w:val="005B96"/>
          <w:sz w:val="26"/>
        </w:rPr>
        <w:t>6.1  Oscilloscope Line Reference</w:t>
      </w:r>
    </w:p>
    <w:p>
      <w:pPr>
        <w:spacing w:before="40" w:after="80"/>
      </w:pPr>
      <w:r>
        <w:rPr>
          <w:rFonts w:ascii="Calibri" w:hAnsi="Calibri"/>
          <w:b w:val="0"/>
          <w:i w:val="0"/>
          <w:sz w:val="21"/>
        </w:rPr>
        <w:t>When measuring on an oscilloscope with 1-625 line numbering:</w:t>
      </w:r>
    </w:p>
    <w:tbl>
      <w:tblPr>
        <w:tblStyle w:val="TableGrid"/>
        <w:tblW w:type="auto" w:w="0"/>
        <w:tblLook w:firstColumn="1" w:firstRow="1" w:lastColumn="0" w:lastRow="0" w:noHBand="0" w:noVBand="1" w:val="04A0"/>
      </w:tblPr>
      <w:tblGrid>
        <w:gridCol w:w="4680"/>
        <w:gridCol w:w="4680"/>
      </w:tblGrid>
      <w:tr>
        <w:tc>
          <w:tcPr>
            <w:tcW w:type="dxa" w:w="4680"/>
            <w:shd w:val="clear" w:color="auto" w:fill="005B96"/>
          </w:tcPr>
          <w:p>
            <w:r>
              <w:rPr>
                <w:rFonts w:ascii="Calibri" w:hAnsi="Calibri"/>
                <w:b/>
                <w:i w:val="0"/>
                <w:color w:val="FFFFFF"/>
                <w:sz w:val="20"/>
              </w:rPr>
              <w:t>Scope lines (1-625 ref)</w:t>
            </w:r>
          </w:p>
        </w:tc>
        <w:tc>
          <w:tcPr>
            <w:tcW w:type="dxa" w:w="4680"/>
            <w:shd w:val="clear" w:color="auto" w:fill="005B96"/>
          </w:tcPr>
          <w:p>
            <w:r>
              <w:rPr>
                <w:rFonts w:ascii="Calibri" w:hAnsi="Calibri"/>
                <w:b/>
                <w:i w:val="0"/>
                <w:color w:val="FFFFFF"/>
                <w:sz w:val="20"/>
              </w:rPr>
              <w:t>Content</w:t>
            </w:r>
          </w:p>
        </w:tc>
      </w:tr>
      <w:tr>
        <w:tc>
          <w:tcPr>
            <w:tcW w:type="dxa" w:w="4680"/>
            <w:shd w:val="clear" w:color="auto" w:fill="D6E4F7"/>
          </w:tcPr>
          <w:p>
            <w:r>
              <w:rPr>
                <w:rFonts w:ascii="Courier New" w:hAnsi="Courier New"/>
                <w:b/>
                <w:i w:val="0"/>
                <w:color w:val="000000"/>
                <w:sz w:val="18"/>
              </w:rPr>
              <w:t>1-3</w:t>
            </w:r>
          </w:p>
        </w:tc>
        <w:tc>
          <w:tcPr>
            <w:tcW w:type="dxa" w:w="4680"/>
          </w:tcPr>
          <w:p>
            <w:r>
              <w:rPr>
                <w:rFonts w:ascii="Calibri" w:hAnsi="Calibri"/>
                <w:b w:val="0"/>
                <w:i w:val="0"/>
                <w:color w:val="000000"/>
                <w:sz w:val="19"/>
              </w:rPr>
              <w:t>F1 pre-equalising pulses (5 half-lines in v_cnt 0-2)</w:t>
            </w:r>
          </w:p>
        </w:tc>
      </w:tr>
      <w:tr>
        <w:tc>
          <w:tcPr>
            <w:tcW w:type="dxa" w:w="4680"/>
            <w:shd w:val="clear" w:color="auto" w:fill="D6E4F7"/>
          </w:tcPr>
          <w:p>
            <w:r>
              <w:rPr>
                <w:rFonts w:ascii="Courier New" w:hAnsi="Courier New"/>
                <w:b/>
                <w:i w:val="0"/>
                <w:color w:val="000000"/>
                <w:sz w:val="18"/>
              </w:rPr>
              <w:t>4-7</w:t>
            </w:r>
          </w:p>
        </w:tc>
        <w:tc>
          <w:tcPr>
            <w:tcW w:type="dxa" w:w="4680"/>
          </w:tcPr>
          <w:p>
            <w:r>
              <w:rPr>
                <w:rFonts w:ascii="Calibri" w:hAnsi="Calibri"/>
                <w:b w:val="0"/>
                <w:i w:val="0"/>
                <w:color w:val="000000"/>
                <w:sz w:val="19"/>
              </w:rPr>
              <w:t>F1 broad sync + post-eq — FSS HIGH (F1 FSS = 320 µs)</w:t>
            </w:r>
          </w:p>
        </w:tc>
      </w:tr>
      <w:tr>
        <w:tc>
          <w:tcPr>
            <w:tcW w:type="dxa" w:w="4680"/>
            <w:shd w:val="clear" w:color="auto" w:fill="D6E4F7"/>
          </w:tcPr>
          <w:p>
            <w:r>
              <w:rPr>
                <w:rFonts w:ascii="Courier New" w:hAnsi="Courier New"/>
                <w:b/>
                <w:i w:val="0"/>
                <w:color w:val="000000"/>
                <w:sz w:val="18"/>
              </w:rPr>
              <w:t>8-24</w:t>
            </w:r>
          </w:p>
        </w:tc>
        <w:tc>
          <w:tcPr>
            <w:tcW w:type="dxa" w:w="4680"/>
          </w:tcPr>
          <w:p>
            <w:r>
              <w:rPr>
                <w:rFonts w:ascii="Calibri" w:hAnsi="Calibri"/>
                <w:b w:val="0"/>
                <w:i w:val="0"/>
                <w:color w:val="000000"/>
                <w:sz w:val="19"/>
              </w:rPr>
              <w:t>F1 back porch / guard lines (all blank)</w:t>
            </w:r>
          </w:p>
        </w:tc>
      </w:tr>
      <w:tr>
        <w:tc>
          <w:tcPr>
            <w:tcW w:type="dxa" w:w="4680"/>
            <w:shd w:val="clear" w:color="auto" w:fill="D6E4F7"/>
          </w:tcPr>
          <w:p>
            <w:r>
              <w:rPr>
                <w:rFonts w:ascii="Courier New" w:hAnsi="Courier New"/>
                <w:b/>
                <w:i w:val="0"/>
                <w:color w:val="000000"/>
                <w:sz w:val="18"/>
              </w:rPr>
              <w:t>24</w:t>
            </w:r>
          </w:p>
        </w:tc>
        <w:tc>
          <w:tcPr>
            <w:tcW w:type="dxa" w:w="4680"/>
          </w:tcPr>
          <w:p>
            <w:r>
              <w:rPr>
                <w:rFonts w:ascii="Calibri" w:hAnsi="Calibri"/>
                <w:b w:val="0"/>
                <w:i w:val="0"/>
                <w:color w:val="000000"/>
                <w:sz w:val="19"/>
              </w:rPr>
              <w:t>F1 last blank line (old tester reference)</w:t>
            </w:r>
          </w:p>
        </w:tc>
      </w:tr>
      <w:tr>
        <w:tc>
          <w:tcPr>
            <w:tcW w:type="dxa" w:w="4680"/>
            <w:shd w:val="clear" w:color="auto" w:fill="D6E4F7"/>
          </w:tcPr>
          <w:p>
            <w:r>
              <w:rPr>
                <w:rFonts w:ascii="Courier New" w:hAnsi="Courier New"/>
                <w:b/>
                <w:i w:val="0"/>
                <w:color w:val="000000"/>
                <w:sz w:val="18"/>
              </w:rPr>
              <w:t>25-312</w:t>
            </w:r>
          </w:p>
        </w:tc>
        <w:tc>
          <w:tcPr>
            <w:tcW w:type="dxa" w:w="4680"/>
          </w:tcPr>
          <w:p>
            <w:r>
              <w:rPr>
                <w:rFonts w:ascii="Calibri" w:hAnsi="Calibri"/>
                <w:b w:val="0"/>
                <w:i w:val="0"/>
                <w:color w:val="000000"/>
                <w:sz w:val="19"/>
              </w:rPr>
              <w:t>F1 active video (287 lines, 287 × 64 µs = 18.4 ms)</w:t>
            </w:r>
          </w:p>
        </w:tc>
      </w:tr>
      <w:tr>
        <w:tc>
          <w:tcPr>
            <w:tcW w:type="dxa" w:w="4680"/>
            <w:shd w:val="clear" w:color="auto" w:fill="D6E4F7"/>
          </w:tcPr>
          <w:p>
            <w:r>
              <w:rPr>
                <w:rFonts w:ascii="Courier New" w:hAnsi="Courier New"/>
                <w:b/>
                <w:i w:val="0"/>
                <w:color w:val="000000"/>
                <w:sz w:val="18"/>
              </w:rPr>
              <w:t>313</w:t>
            </w:r>
          </w:p>
        </w:tc>
        <w:tc>
          <w:tcPr>
            <w:tcW w:type="dxa" w:w="4680"/>
          </w:tcPr>
          <w:p>
            <w:r>
              <w:rPr>
                <w:rFonts w:ascii="Calibri" w:hAnsi="Calibri"/>
                <w:b w:val="0"/>
                <w:i w:val="0"/>
                <w:color w:val="000000"/>
                <w:sz w:val="19"/>
              </w:rPr>
              <w:t>F2 transition line (first half F1, second half F2 pre-eq)</w:t>
            </w:r>
          </w:p>
        </w:tc>
      </w:tr>
      <w:tr>
        <w:tc>
          <w:tcPr>
            <w:tcW w:type="dxa" w:w="4680"/>
            <w:shd w:val="clear" w:color="auto" w:fill="D6E4F7"/>
          </w:tcPr>
          <w:p>
            <w:r>
              <w:rPr>
                <w:rFonts w:ascii="Courier New" w:hAnsi="Courier New"/>
                <w:b/>
                <w:i w:val="0"/>
                <w:color w:val="000000"/>
                <w:sz w:val="18"/>
              </w:rPr>
              <w:t>314-316</w:t>
            </w:r>
          </w:p>
        </w:tc>
        <w:tc>
          <w:tcPr>
            <w:tcW w:type="dxa" w:w="4680"/>
          </w:tcPr>
          <w:p>
            <w:r>
              <w:rPr>
                <w:rFonts w:ascii="Calibri" w:hAnsi="Calibri"/>
                <w:b w:val="0"/>
                <w:i w:val="0"/>
                <w:color w:val="000000"/>
                <w:sz w:val="19"/>
              </w:rPr>
              <w:t>F2 pre-equalising + start of broad sync</w:t>
            </w:r>
          </w:p>
        </w:tc>
      </w:tr>
      <w:tr>
        <w:tc>
          <w:tcPr>
            <w:tcW w:type="dxa" w:w="4680"/>
            <w:shd w:val="clear" w:color="auto" w:fill="D6E4F7"/>
          </w:tcPr>
          <w:p>
            <w:r>
              <w:rPr>
                <w:rFonts w:ascii="Courier New" w:hAnsi="Courier New"/>
                <w:b/>
                <w:i w:val="0"/>
                <w:color w:val="000000"/>
                <w:sz w:val="18"/>
              </w:rPr>
              <w:t>316-320</w:t>
            </w:r>
          </w:p>
        </w:tc>
        <w:tc>
          <w:tcPr>
            <w:tcW w:type="dxa" w:w="4680"/>
          </w:tcPr>
          <w:p>
            <w:r>
              <w:rPr>
                <w:rFonts w:ascii="Calibri" w:hAnsi="Calibri"/>
                <w:b w:val="0"/>
                <w:i w:val="0"/>
                <w:color w:val="000000"/>
                <w:sz w:val="19"/>
              </w:rPr>
              <w:t>F2 FSS HIGH — starts at scope 314 last half (h=320)</w:t>
            </w:r>
          </w:p>
        </w:tc>
      </w:tr>
      <w:tr>
        <w:tc>
          <w:tcPr>
            <w:tcW w:type="dxa" w:w="4680"/>
            <w:shd w:val="clear" w:color="auto" w:fill="D6E4F7"/>
          </w:tcPr>
          <w:p>
            <w:r>
              <w:rPr>
                <w:rFonts w:ascii="Courier New" w:hAnsi="Courier New"/>
                <w:b/>
                <w:i w:val="0"/>
                <w:color w:val="000000"/>
                <w:sz w:val="18"/>
              </w:rPr>
              <w:t>321-337</w:t>
            </w:r>
          </w:p>
        </w:tc>
        <w:tc>
          <w:tcPr>
            <w:tcW w:type="dxa" w:w="4680"/>
          </w:tcPr>
          <w:p>
            <w:r>
              <w:rPr>
                <w:rFonts w:ascii="Calibri" w:hAnsi="Calibri"/>
                <w:b w:val="0"/>
                <w:i w:val="0"/>
                <w:color w:val="000000"/>
                <w:sz w:val="19"/>
              </w:rPr>
              <w:t>F2 back porch / guard lines (all blank)</w:t>
            </w:r>
          </w:p>
        </w:tc>
      </w:tr>
      <w:tr>
        <w:tc>
          <w:tcPr>
            <w:tcW w:type="dxa" w:w="4680"/>
            <w:shd w:val="clear" w:color="auto" w:fill="D6E4F7"/>
          </w:tcPr>
          <w:p>
            <w:r>
              <w:rPr>
                <w:rFonts w:ascii="Courier New" w:hAnsi="Courier New"/>
                <w:b/>
                <w:i w:val="0"/>
                <w:color w:val="000000"/>
                <w:sz w:val="18"/>
              </w:rPr>
              <w:t>337</w:t>
            </w:r>
          </w:p>
        </w:tc>
        <w:tc>
          <w:tcPr>
            <w:tcW w:type="dxa" w:w="4680"/>
          </w:tcPr>
          <w:p>
            <w:r>
              <w:rPr>
                <w:rFonts w:ascii="Calibri" w:hAnsi="Calibri"/>
                <w:b w:val="0"/>
                <w:i w:val="0"/>
                <w:color w:val="000000"/>
                <w:sz w:val="19"/>
              </w:rPr>
              <w:t>F2 last blank line — scope line 336 is blank on old tester</w:t>
            </w:r>
          </w:p>
        </w:tc>
      </w:tr>
      <w:tr>
        <w:tc>
          <w:tcPr>
            <w:tcW w:type="dxa" w:w="4680"/>
            <w:shd w:val="clear" w:color="auto" w:fill="D6E4F7"/>
          </w:tcPr>
          <w:p>
            <w:r>
              <w:rPr>
                <w:rFonts w:ascii="Courier New" w:hAnsi="Courier New"/>
                <w:b/>
                <w:i w:val="0"/>
                <w:color w:val="000000"/>
                <w:sz w:val="18"/>
              </w:rPr>
              <w:t>338-624</w:t>
            </w:r>
          </w:p>
        </w:tc>
        <w:tc>
          <w:tcPr>
            <w:tcW w:type="dxa" w:w="4680"/>
          </w:tcPr>
          <w:p>
            <w:r>
              <w:rPr>
                <w:rFonts w:ascii="Calibri" w:hAnsi="Calibri"/>
                <w:b w:val="0"/>
                <w:i w:val="0"/>
                <w:color w:val="000000"/>
                <w:sz w:val="19"/>
              </w:rPr>
              <w:t>F2 active video (287 lines)</w:t>
            </w:r>
          </w:p>
        </w:tc>
      </w:tr>
      <w:tr>
        <w:tc>
          <w:tcPr>
            <w:tcW w:type="dxa" w:w="4680"/>
            <w:shd w:val="clear" w:color="auto" w:fill="D6E4F7"/>
          </w:tcPr>
          <w:p>
            <w:r>
              <w:rPr>
                <w:rFonts w:ascii="Courier New" w:hAnsi="Courier New"/>
                <w:b/>
                <w:i w:val="0"/>
                <w:color w:val="000000"/>
                <w:sz w:val="18"/>
              </w:rPr>
              <w:t>625</w:t>
            </w:r>
          </w:p>
        </w:tc>
        <w:tc>
          <w:tcPr>
            <w:tcW w:type="dxa" w:w="4680"/>
          </w:tcPr>
          <w:p>
            <w:r>
              <w:rPr>
                <w:rFonts w:ascii="Calibri" w:hAnsi="Calibri"/>
                <w:b w:val="0"/>
                <w:i w:val="0"/>
                <w:color w:val="000000"/>
                <w:sz w:val="19"/>
              </w:rPr>
              <w:t>Last line of frame — wraps to scope line 1 of next frame</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