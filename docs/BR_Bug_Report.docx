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Bug Report Log</w:t>
      </w:r>
    </w:p>
    <w:p>
      <w:pPr>
        <w:jc w:val="center"/>
      </w:pPr>
      <w:r>
        <w:rPr>
          <w:i/>
          <w:color w:val="606060"/>
          <w:sz w:val="18"/>
        </w:rPr>
        <w:t>Rev 1.0  |  BR-001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Bug Report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83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 ID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Unique identifier BUG-NNN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Date Found</w:t>
            </w:r>
          </w:p>
        </w:tc>
        <w:tc>
          <w:tcPr>
            <w:tcW w:type="dxa" w:w="83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Date bug was discovered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Severity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Critical / Major / Minor / Trivial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83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Open / In Progress / Fixed / Verified / Closed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Module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 file or tool where bug was found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83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What went wrong; observed vs expected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Root Cause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Why it happened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Fix Applied</w:t>
            </w:r>
          </w:p>
        </w:tc>
        <w:tc>
          <w:tcPr>
            <w:tcW w:type="dxa" w:w="83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What change was made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Fixed In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Git commit hash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Verified By</w:t>
            </w:r>
          </w:p>
        </w:tc>
        <w:tc>
          <w:tcPr>
            <w:tcW w:type="dxa" w:w="83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Testbench or review method that confirmed fix</w:t>
            </w:r>
          </w:p>
        </w:tc>
      </w:tr>
    </w:tbl>
    <w:p/>
    <w:p>
      <w:pPr>
        <w:pStyle w:val="Heading1"/>
      </w:pPr>
      <w:r>
        <w:rPr>
          <w:color w:val="1F497D"/>
        </w:rPr>
        <w:t>2  Bug Log</w:t>
      </w:r>
    </w:p>
    <w:p>
      <w:pPr>
        <w:pStyle w:val="Heading2"/>
      </w:pPr>
      <w:r>
        <w:rPr>
          <w:color w:val="2E74B5"/>
        </w:rPr>
        <w:t>BUG-001 — tv/bram/tb_new_patterns.vhd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 ID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BUG-001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Date Found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Severity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E74B5"/>
                <w:sz w:val="19"/>
              </w:rPr>
              <w:t>Minor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CLOSED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Module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tv/bram/tb_new_patterns.vhd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 rejected em-dash character (—, U+2014) inside VHDL report string literals. Build failed with UTF-8 parse error.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Root Cause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 string literals must contain only 7-bit ASCII characters. Em-dash is a multi-byte UTF-8 character outside the VHDL character set.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Fix Applied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Replaced all em-dash occurrences with hyphen-minus (-) using sed. sed -i 's/—/-/g' tb_new_patterns.vhd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Commit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Inline fix during session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Verified By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 compiles and runs without error</w:t>
            </w:r>
          </w:p>
        </w:tc>
      </w:tr>
    </w:tbl>
    <w:p/>
    <w:p>
      <w:pPr>
        <w:pStyle w:val="Heading2"/>
      </w:pPr>
      <w:r>
        <w:rPr>
          <w:color w:val="2E74B5"/>
        </w:rPr>
        <w:t>BUG-002 — tv/bram/tb_new_patterns.vhd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 ID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BUG-002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Date Found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Severity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C55A11"/>
                <w:sz w:val="19"/>
              </w:rPr>
              <w:t>Major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CLOSED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Module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tv/bram/tb_new_patterns.vhd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Testbench procedure wait_active_line() returned immediately if called while active_o was already high, landing mid-line instead of at px=0. Chk4 (centre cross) started counting from px~53 instead of px~0, causing the px260 WHITE check to read px313 (BLANK) — false FAIL.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Root Cause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original procedure waited for active_o = 1 without first draining the current active window. A subsequent call mid-active period returned instantly on the current rising edge.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Fix Applied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Replaced procedure with next_f1_line() which: (1) drains current active window by waiting for active_o = 0, then (2) waits for next rising edge of active_o with field_o = 0.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Commit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Inline fix during session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Verified By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 Chk4 PASS at correct pixel positions</w:t>
            </w:r>
          </w:p>
        </w:tc>
      </w:tr>
    </w:tbl>
    <w:p/>
    <w:p>
      <w:pPr>
        <w:pStyle w:val="Heading2"/>
      </w:pPr>
      <w:r>
        <w:rPr>
          <w:color w:val="2E74B5"/>
        </w:rPr>
        <w:t>BUG-003 — tv/bram/pal_tv_bram_top.vhd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 ID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BUG-003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Date Found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Severity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E74B5"/>
                <w:sz w:val="19"/>
              </w:rPr>
              <w:t>Minor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CLOSED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Module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tv/bram/pal_tv_bram_top.vhd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Crosshatch vertical counter (cross_y_cnt) reset condition used v_cnt = V_ACT_S_F1 - 1 which fired one line early, causing the first grid line to appear one row above the active area.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Root Cause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Off-by-one in reset condition: should reset at the start of the first active line, not the line before.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Fix Applied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Changed reset condition to v_cnt = V_ACT_S_F1 and h_cnt = 0 (fires at the very beginning of the first active line).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Commit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Inline fix during session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Verified By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 Chk3a PASS: px0 of line 0 = WHITE (grid line at start)</w:t>
            </w:r>
          </w:p>
        </w:tc>
      </w:tr>
    </w:tbl>
    <w:p/>
    <w:p>
      <w:pPr>
        <w:pStyle w:val="Heading1"/>
      </w:pPr>
      <w:r>
        <w:rPr>
          <w:color w:val="1F497D"/>
        </w:rPr>
        <w:t>3  Open Bugs</w:t>
      </w:r>
    </w:p>
    <w:p>
      <w:r>
        <w:rPr>
          <w:b/>
          <w:i w:val="0"/>
          <w:color w:val="378610"/>
          <w:sz w:val="20"/>
        </w:rPr>
        <w:t>No open bugs.</w:t>
      </w:r>
    </w:p>
    <w:p>
      <w:pPr>
        <w:pStyle w:val="Heading1"/>
      </w:pPr>
      <w:r>
        <w:rPr>
          <w:color w:val="1F497D"/>
        </w:rPr>
        <w:t>4  Bug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Total bugs reported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Critical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Major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Minor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Trivial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Fixed &amp; Closed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Currently Open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